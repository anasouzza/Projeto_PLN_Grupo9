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2785" w14:textId="77777777" w:rsidR="003427BC" w:rsidRPr="00191C69" w:rsidRDefault="00672285">
      <w:pPr>
        <w:spacing w:before="40" w:after="20"/>
        <w:rPr>
          <w:lang w:val="pt-BR"/>
        </w:rPr>
      </w:pPr>
      <w:r w:rsidRPr="00191C69">
        <w:rPr>
          <w:b/>
          <w:color w:val="087E8B"/>
          <w:sz w:val="21"/>
          <w:lang w:val="pt-BR"/>
        </w:rPr>
        <w:t>M05 · versão 2</w:t>
      </w:r>
    </w:p>
    <w:p w14:paraId="122C0E22" w14:textId="77777777" w:rsidR="003427BC" w:rsidRPr="00191C69" w:rsidRDefault="00672285">
      <w:pPr>
        <w:spacing w:after="40"/>
        <w:rPr>
          <w:lang w:val="pt-BR"/>
        </w:rPr>
      </w:pPr>
      <w:r w:rsidRPr="00191C69">
        <w:rPr>
          <w:b/>
          <w:color w:val="163A5F"/>
          <w:sz w:val="44"/>
          <w:lang w:val="pt-BR"/>
        </w:rPr>
        <w:t>Ficha inicial do Projeto Integrador</w:t>
      </w:r>
    </w:p>
    <w:p w14:paraId="3F26E8A5" w14:textId="77777777" w:rsidR="003427BC" w:rsidRPr="00191C69" w:rsidRDefault="00672285">
      <w:pPr>
        <w:spacing w:after="160"/>
        <w:rPr>
          <w:lang w:val="pt-BR"/>
        </w:rPr>
      </w:pPr>
      <w:r w:rsidRPr="00191C69">
        <w:rPr>
          <w:color w:val="5D6874"/>
          <w:lang w:val="pt-BR"/>
        </w:rPr>
        <w:t xml:space="preserve">Da necessidade à pergunta </w:t>
      </w:r>
      <w:proofErr w:type="gramStart"/>
      <w:r w:rsidRPr="00191C69">
        <w:rPr>
          <w:color w:val="5D6874"/>
          <w:lang w:val="pt-BR"/>
        </w:rPr>
        <w:t>verificável  •</w:t>
      </w:r>
      <w:proofErr w:type="gramEnd"/>
      <w:r w:rsidRPr="00191C69">
        <w:rPr>
          <w:color w:val="5D6874"/>
          <w:lang w:val="pt-BR"/>
        </w:rPr>
        <w:t xml:space="preserve">  preenchimento em </w:t>
      </w:r>
      <w:proofErr w:type="gramStart"/>
      <w:r w:rsidRPr="00191C69">
        <w:rPr>
          <w:color w:val="5D6874"/>
          <w:lang w:val="pt-BR"/>
        </w:rPr>
        <w:t>grupo  •</w:t>
      </w:r>
      <w:proofErr w:type="gramEnd"/>
      <w:r w:rsidRPr="00191C69">
        <w:rPr>
          <w:color w:val="5D6874"/>
          <w:lang w:val="pt-BR"/>
        </w:rPr>
        <w:t xml:space="preserve">  versão de trabalho, sem nota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74490460" w14:textId="77777777">
        <w:trPr>
          <w:cantSplit/>
        </w:trPr>
        <w:tc>
          <w:tcPr>
            <w:tcW w:w="9792" w:type="dxa"/>
            <w:shd w:val="clear" w:color="auto" w:fill="E7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7E7EB" w14:textId="77777777" w:rsidR="003427BC" w:rsidRPr="00191C69" w:rsidRDefault="00672285">
            <w:pPr>
              <w:spacing w:after="0" w:line="259" w:lineRule="auto"/>
              <w:rPr>
                <w:lang w:val="pt-BR"/>
              </w:rPr>
            </w:pPr>
            <w:r w:rsidRPr="00191C69">
              <w:rPr>
                <w:b/>
                <w:color w:val="087E8B"/>
                <w:sz w:val="18"/>
                <w:lang w:val="pt-BR"/>
              </w:rPr>
              <w:t xml:space="preserve">ENTREGA DESTA </w:t>
            </w:r>
            <w:proofErr w:type="gramStart"/>
            <w:r w:rsidRPr="00191C69">
              <w:rPr>
                <w:b/>
                <w:color w:val="087E8B"/>
                <w:sz w:val="18"/>
                <w:lang w:val="pt-BR"/>
              </w:rPr>
              <w:t xml:space="preserve">AULA  </w:t>
            </w:r>
            <w:r w:rsidRPr="00191C69">
              <w:rPr>
                <w:color w:val="17212B"/>
                <w:sz w:val="18"/>
                <w:lang w:val="pt-BR"/>
              </w:rPr>
              <w:t>Ao</w:t>
            </w:r>
            <w:proofErr w:type="gramEnd"/>
            <w:r w:rsidRPr="00191C69">
              <w:rPr>
                <w:color w:val="17212B"/>
                <w:sz w:val="18"/>
                <w:lang w:val="pt-BR"/>
              </w:rPr>
              <w:t xml:space="preserve"> final da Aula 2, o grupo terá uma formulação preliminar coerente. Ela será revisada antes do M1, previsto para 01/09/2026. Não é necessário escolher algoritmo, LLM, </w:t>
            </w:r>
            <w:proofErr w:type="spellStart"/>
            <w:r w:rsidRPr="00191C69">
              <w:rPr>
                <w:color w:val="17212B"/>
                <w:sz w:val="18"/>
                <w:lang w:val="pt-BR"/>
              </w:rPr>
              <w:t>chatbot</w:t>
            </w:r>
            <w:proofErr w:type="spellEnd"/>
            <w:r w:rsidRPr="00191C69">
              <w:rPr>
                <w:color w:val="17212B"/>
                <w:sz w:val="18"/>
                <w:lang w:val="pt-BR"/>
              </w:rPr>
              <w:t xml:space="preserve"> ou RAG.</w:t>
            </w:r>
          </w:p>
        </w:tc>
      </w:tr>
    </w:tbl>
    <w:p w14:paraId="3039C732" w14:textId="77777777" w:rsidR="003427BC" w:rsidRPr="00191C69" w:rsidRDefault="003427BC">
      <w:pPr>
        <w:spacing w:after="40" w:line="48" w:lineRule="auto"/>
        <w:rPr>
          <w:lang w:val="pt-BR"/>
        </w:rPr>
      </w:pPr>
    </w:p>
    <w:p w14:paraId="339B876E" w14:textId="77777777" w:rsidR="003427BC" w:rsidRPr="00191C69" w:rsidRDefault="00672285">
      <w:pPr>
        <w:pStyle w:val="Ttulo1"/>
        <w:rPr>
          <w:lang w:val="pt-BR"/>
        </w:rPr>
      </w:pPr>
      <w:r w:rsidRPr="00191C69">
        <w:rPr>
          <w:lang w:val="pt-BR"/>
        </w:rPr>
        <w:t>Como preencher</w:t>
      </w:r>
    </w:p>
    <w:p w14:paraId="70A75EA0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r w:rsidRPr="00191C69">
        <w:rPr>
          <w:b/>
          <w:color w:val="087E8B"/>
          <w:sz w:val="18"/>
          <w:lang w:val="pt-BR"/>
        </w:rPr>
        <w:t xml:space="preserve">•  </w:t>
      </w:r>
      <w:r w:rsidRPr="00191C69">
        <w:rPr>
          <w:color w:val="17212B"/>
          <w:sz w:val="18"/>
          <w:lang w:val="pt-BR"/>
        </w:rPr>
        <w:t>1. Escolha uma das três opções do M07 e use somente o corpus correspondente do pacote fornecido.</w:t>
      </w:r>
    </w:p>
    <w:p w14:paraId="5FE60DE5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r w:rsidRPr="00191C69">
        <w:rPr>
          <w:b/>
          <w:color w:val="087E8B"/>
          <w:sz w:val="18"/>
          <w:lang w:val="pt-BR"/>
        </w:rPr>
        <w:t xml:space="preserve">•  </w:t>
      </w:r>
      <w:r w:rsidRPr="00191C69">
        <w:rPr>
          <w:color w:val="17212B"/>
          <w:sz w:val="18"/>
          <w:lang w:val="pt-BR"/>
        </w:rPr>
        <w:t>2. Escreva respostas específicas. Problema, pergunta, unidade, entrada, saída e critério devem apontar para a mesma tarefa.</w:t>
      </w:r>
    </w:p>
    <w:p w14:paraId="17AFE814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r w:rsidRPr="00191C69">
        <w:rPr>
          <w:b/>
          <w:color w:val="087E8B"/>
          <w:sz w:val="18"/>
          <w:lang w:val="pt-BR"/>
        </w:rPr>
        <w:t xml:space="preserve">•  </w:t>
      </w:r>
      <w:r w:rsidRPr="00191C69">
        <w:rPr>
          <w:color w:val="17212B"/>
          <w:sz w:val="18"/>
          <w:lang w:val="pt-BR"/>
        </w:rPr>
        <w:t>3. Marque dúvidas como pendências; não esconda incertezas nem invente informação ausente.</w:t>
      </w:r>
    </w:p>
    <w:p w14:paraId="52671198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r w:rsidRPr="00191C69">
        <w:rPr>
          <w:b/>
          <w:color w:val="087E8B"/>
          <w:sz w:val="18"/>
          <w:lang w:val="pt-BR"/>
        </w:rPr>
        <w:t xml:space="preserve">•  </w:t>
      </w:r>
      <w:r w:rsidRPr="00191C69">
        <w:rPr>
          <w:color w:val="17212B"/>
          <w:sz w:val="18"/>
          <w:lang w:val="pt-BR"/>
        </w:rPr>
        <w:t>4. Preserve os arquivos brutos. Não altere o corpus original durante esta atividade.</w:t>
      </w:r>
    </w:p>
    <w:p w14:paraId="571AD540" w14:textId="77777777" w:rsidR="003427BC" w:rsidRDefault="00672285">
      <w:pPr>
        <w:pStyle w:val="Ttulo1"/>
      </w:pPr>
      <w:r>
        <w:t>1. Identificação e escolha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3427BC" w14:paraId="41AA0D5C" w14:textId="77777777">
        <w:trPr>
          <w:cantSplit/>
        </w:trPr>
        <w:tc>
          <w:tcPr>
            <w:tcW w:w="237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3DAB5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7"/>
              </w:rPr>
              <w:t>Grupo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A1F27" w14:textId="77777777" w:rsidR="003427BC" w:rsidRDefault="00672285">
            <w:pPr>
              <w:spacing w:line="254" w:lineRule="auto"/>
            </w:pPr>
            <w:r>
              <w:rPr>
                <w:i/>
                <w:color w:val="5D6874"/>
                <w:sz w:val="17"/>
              </w:rPr>
              <w:t>Código/</w:t>
            </w:r>
            <w:proofErr w:type="spellStart"/>
            <w:r>
              <w:rPr>
                <w:i/>
                <w:color w:val="5D6874"/>
                <w:sz w:val="17"/>
              </w:rPr>
              <w:t>nome</w:t>
            </w:r>
            <w:proofErr w:type="spellEnd"/>
            <w:r>
              <w:rPr>
                <w:i/>
                <w:color w:val="5D6874"/>
                <w:sz w:val="17"/>
              </w:rPr>
              <w:t xml:space="preserve"> do </w:t>
            </w:r>
            <w:proofErr w:type="spellStart"/>
            <w:r>
              <w:rPr>
                <w:i/>
                <w:color w:val="5D6874"/>
                <w:sz w:val="17"/>
              </w:rPr>
              <w:t>grupo</w:t>
            </w:r>
            <w:proofErr w:type="spellEnd"/>
          </w:p>
        </w:tc>
      </w:tr>
      <w:tr w:rsidR="003427BC" w:rsidRPr="00191C69" w14:paraId="1E70668A" w14:textId="77777777">
        <w:trPr>
          <w:cantSplit/>
        </w:trPr>
        <w:tc>
          <w:tcPr>
            <w:tcW w:w="237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F555E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7"/>
              </w:rPr>
              <w:t>Integrantes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AD3E9" w14:textId="77777777" w:rsidR="003427BC" w:rsidRPr="00191C69" w:rsidRDefault="00D361F2">
            <w:pPr>
              <w:spacing w:line="254" w:lineRule="auto"/>
              <w:rPr>
                <w:lang w:val="pt-BR"/>
              </w:rPr>
            </w:pPr>
            <w:r w:rsidRPr="00191C69">
              <w:rPr>
                <w:i/>
                <w:color w:val="5D6874"/>
                <w:sz w:val="17"/>
                <w:lang w:val="pt-BR"/>
              </w:rPr>
              <w:t>Ana Clara de Souza, Leticia Vieira, Mariana Garcez</w:t>
            </w:r>
          </w:p>
        </w:tc>
      </w:tr>
      <w:tr w:rsidR="003427BC" w14:paraId="4FDF87A4" w14:textId="77777777">
        <w:trPr>
          <w:cantSplit/>
        </w:trPr>
        <w:tc>
          <w:tcPr>
            <w:tcW w:w="237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A8E41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7"/>
              </w:rPr>
              <w:t>Versão</w:t>
            </w:r>
            <w:proofErr w:type="spellEnd"/>
            <w:r>
              <w:rPr>
                <w:b/>
                <w:color w:val="163A5F"/>
                <w:sz w:val="17"/>
              </w:rPr>
              <w:t xml:space="preserve"> e data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03072" w14:textId="77777777" w:rsidR="003427BC" w:rsidRDefault="00672285">
            <w:pPr>
              <w:spacing w:line="254" w:lineRule="auto"/>
            </w:pPr>
            <w:r>
              <w:rPr>
                <w:i/>
                <w:color w:val="5D6874"/>
                <w:sz w:val="17"/>
              </w:rPr>
              <w:t>v_</w:t>
            </w:r>
            <w:r w:rsidR="00D361F2">
              <w:rPr>
                <w:i/>
                <w:color w:val="5D6874"/>
                <w:sz w:val="17"/>
              </w:rPr>
              <w:t>01</w:t>
            </w:r>
            <w:r>
              <w:rPr>
                <w:i/>
                <w:color w:val="5D6874"/>
                <w:sz w:val="17"/>
              </w:rPr>
              <w:t>_</w:t>
            </w:r>
            <w:proofErr w:type="gramStart"/>
            <w:r>
              <w:rPr>
                <w:i/>
                <w:color w:val="5D6874"/>
                <w:sz w:val="17"/>
              </w:rPr>
              <w:t>_  •</w:t>
            </w:r>
            <w:proofErr w:type="gramEnd"/>
            <w:r>
              <w:rPr>
                <w:i/>
                <w:color w:val="5D6874"/>
                <w:sz w:val="17"/>
              </w:rPr>
              <w:t xml:space="preserve">  _</w:t>
            </w:r>
            <w:r w:rsidR="00D361F2">
              <w:rPr>
                <w:i/>
                <w:color w:val="5D6874"/>
                <w:sz w:val="17"/>
              </w:rPr>
              <w:t>01</w:t>
            </w:r>
            <w:r>
              <w:rPr>
                <w:i/>
                <w:color w:val="5D6874"/>
                <w:sz w:val="17"/>
              </w:rPr>
              <w:t>__/_</w:t>
            </w:r>
            <w:r w:rsidR="00D361F2">
              <w:rPr>
                <w:i/>
                <w:color w:val="5D6874"/>
                <w:sz w:val="17"/>
              </w:rPr>
              <w:t>09</w:t>
            </w:r>
            <w:r>
              <w:rPr>
                <w:i/>
                <w:color w:val="5D6874"/>
                <w:sz w:val="17"/>
              </w:rPr>
              <w:t>__/2026</w:t>
            </w:r>
          </w:p>
        </w:tc>
      </w:tr>
      <w:tr w:rsidR="003427BC" w:rsidRPr="00191C69" w14:paraId="44C190F1" w14:textId="77777777">
        <w:trPr>
          <w:cantSplit/>
        </w:trPr>
        <w:tc>
          <w:tcPr>
            <w:tcW w:w="237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36CBA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7"/>
              </w:rPr>
              <w:t>Opção escolhida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F06B7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i/>
                <w:color w:val="5D6874"/>
                <w:sz w:val="17"/>
                <w:lang w:val="pt-BR"/>
              </w:rPr>
              <w:t xml:space="preserve">☐ P01 </w:t>
            </w:r>
            <w:proofErr w:type="gramStart"/>
            <w:r w:rsidRPr="00191C69">
              <w:rPr>
                <w:i/>
                <w:color w:val="5D6874"/>
                <w:sz w:val="17"/>
                <w:lang w:val="pt-BR"/>
              </w:rPr>
              <w:t>Reclamações  ☐</w:t>
            </w:r>
            <w:proofErr w:type="gramEnd"/>
            <w:r w:rsidRPr="00191C69">
              <w:rPr>
                <w:i/>
                <w:color w:val="5D6874"/>
                <w:sz w:val="17"/>
                <w:lang w:val="pt-BR"/>
              </w:rPr>
              <w:t xml:space="preserve"> P02 </w:t>
            </w:r>
            <w:proofErr w:type="gramStart"/>
            <w:r w:rsidRPr="00191C69">
              <w:rPr>
                <w:i/>
                <w:color w:val="5D6874"/>
                <w:sz w:val="17"/>
                <w:lang w:val="pt-BR"/>
              </w:rPr>
              <w:t xml:space="preserve">Sentimento  </w:t>
            </w:r>
            <w:r w:rsidRPr="00191C69">
              <w:rPr>
                <w:i/>
                <w:color w:val="5D6874"/>
                <w:sz w:val="17"/>
                <w:highlight w:val="blue"/>
                <w:lang w:val="pt-BR"/>
              </w:rPr>
              <w:t>☐</w:t>
            </w:r>
            <w:proofErr w:type="gramEnd"/>
            <w:r w:rsidRPr="00191C69">
              <w:rPr>
                <w:i/>
                <w:color w:val="5D6874"/>
                <w:sz w:val="17"/>
                <w:lang w:val="pt-BR"/>
              </w:rPr>
              <w:t xml:space="preserve"> P03 Atendimento</w:t>
            </w:r>
          </w:p>
        </w:tc>
      </w:tr>
      <w:tr w:rsidR="003427BC" w14:paraId="6290A88C" w14:textId="77777777">
        <w:trPr>
          <w:cantSplit/>
        </w:trPr>
        <w:tc>
          <w:tcPr>
            <w:tcW w:w="237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24E22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7"/>
              </w:rPr>
              <w:t>Arquivo</w:t>
            </w:r>
            <w:proofErr w:type="spellEnd"/>
            <w:r>
              <w:rPr>
                <w:b/>
                <w:color w:val="163A5F"/>
                <w:sz w:val="17"/>
              </w:rPr>
              <w:t xml:space="preserve"> do corpus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C4D5D" w14:textId="77777777" w:rsidR="003427BC" w:rsidRPr="00D361F2" w:rsidRDefault="00D361F2">
            <w:pPr>
              <w:spacing w:line="254" w:lineRule="auto"/>
              <w:rPr>
                <w:i/>
                <w:color w:val="595959" w:themeColor="text1" w:themeTint="A6"/>
              </w:rPr>
            </w:pPr>
            <w:r w:rsidRPr="00D361F2">
              <w:rPr>
                <w:rFonts w:hint="eastAsia"/>
                <w:i/>
                <w:color w:val="595959" w:themeColor="text1" w:themeTint="A6"/>
              </w:rPr>
              <w:t>P03_solicitacoes_atendimento.csv</w:t>
            </w:r>
          </w:p>
        </w:tc>
      </w:tr>
    </w:tbl>
    <w:p w14:paraId="629EF2CD" w14:textId="77777777" w:rsidR="003427BC" w:rsidRPr="00191C69" w:rsidRDefault="00672285">
      <w:pPr>
        <w:pStyle w:val="Ttulo1"/>
        <w:rPr>
          <w:lang w:val="pt-BR"/>
        </w:rPr>
      </w:pPr>
      <w:r w:rsidRPr="00191C69">
        <w:rPr>
          <w:lang w:val="pt-BR"/>
        </w:rPr>
        <w:t>Mapa do que já está dado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3427BC" w14:paraId="782CCEE9" w14:textId="77777777">
        <w:trPr>
          <w:cantSplit/>
          <w:tblHeader/>
        </w:trPr>
        <w:tc>
          <w:tcPr>
            <w:tcW w:w="4896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58A8D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 xml:space="preserve">O professor </w:t>
            </w:r>
            <w:proofErr w:type="spellStart"/>
            <w:r>
              <w:rPr>
                <w:b/>
                <w:color w:val="FFFFFF"/>
                <w:sz w:val="16"/>
              </w:rPr>
              <w:t>fornece</w:t>
            </w:r>
            <w:proofErr w:type="spellEnd"/>
          </w:p>
        </w:tc>
        <w:tc>
          <w:tcPr>
            <w:tcW w:w="4896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1022A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>O grupo precisa decidir</w:t>
            </w:r>
          </w:p>
        </w:tc>
      </w:tr>
      <w:tr w:rsidR="003427BC" w:rsidRPr="00191C69" w14:paraId="02963309" w14:textId="77777777">
        <w:trPr>
          <w:cantSplit/>
        </w:trPr>
        <w:tc>
          <w:tcPr>
            <w:tcW w:w="4896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AAFB0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b/>
                <w:color w:val="163A5F"/>
                <w:sz w:val="17"/>
                <w:lang w:val="pt-BR"/>
              </w:rPr>
              <w:t>problema geral; corpus sintético; rótulos iniciais; dicionário de dados; partições recomendadas</w:t>
            </w:r>
          </w:p>
        </w:tc>
        <w:tc>
          <w:tcPr>
            <w:tcW w:w="489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2D445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7"/>
                <w:lang w:val="pt-BR"/>
              </w:rPr>
              <w:t>recorte do problema; pergunta; unidade; campos de entrada; saída; uso; critérios; erros; limites</w:t>
            </w:r>
          </w:p>
        </w:tc>
      </w:tr>
    </w:tbl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7F0B07C3" w14:textId="77777777">
        <w:trPr>
          <w:cantSplit/>
        </w:trPr>
        <w:tc>
          <w:tcPr>
            <w:tcW w:w="9792" w:type="dxa"/>
            <w:shd w:val="clear" w:color="auto" w:fill="FFF3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09D2F" w14:textId="77777777" w:rsidR="003427BC" w:rsidRPr="00191C69" w:rsidRDefault="00672285">
            <w:pPr>
              <w:spacing w:after="0" w:line="259" w:lineRule="auto"/>
              <w:rPr>
                <w:lang w:val="pt-BR"/>
              </w:rPr>
            </w:pPr>
            <w:r w:rsidRPr="00191C69">
              <w:rPr>
                <w:b/>
                <w:color w:val="A63D40"/>
                <w:sz w:val="18"/>
                <w:lang w:val="pt-BR"/>
              </w:rPr>
              <w:t xml:space="preserve">CONTROLE DE </w:t>
            </w:r>
            <w:proofErr w:type="gramStart"/>
            <w:r w:rsidRPr="00191C69">
              <w:rPr>
                <w:b/>
                <w:color w:val="A63D40"/>
                <w:sz w:val="18"/>
                <w:lang w:val="pt-BR"/>
              </w:rPr>
              <w:t xml:space="preserve">ESCOPO  </w:t>
            </w:r>
            <w:r w:rsidRPr="00191C69">
              <w:rPr>
                <w:color w:val="17212B"/>
                <w:sz w:val="18"/>
                <w:lang w:val="pt-BR"/>
              </w:rPr>
              <w:t>A</w:t>
            </w:r>
            <w:proofErr w:type="gramEnd"/>
            <w:r w:rsidRPr="00191C69">
              <w:rPr>
                <w:color w:val="17212B"/>
                <w:sz w:val="18"/>
                <w:lang w:val="pt-BR"/>
              </w:rPr>
              <w:t xml:space="preserve"> abordagem técnica só entra depois que esta ficha estiver coerente. Nesta versão, não descreva modelo, representação textual, </w:t>
            </w:r>
            <w:proofErr w:type="spellStart"/>
            <w:r w:rsidRPr="00191C69">
              <w:rPr>
                <w:color w:val="17212B"/>
                <w:sz w:val="18"/>
                <w:lang w:val="pt-BR"/>
              </w:rPr>
              <w:t>hiperparâmetros</w:t>
            </w:r>
            <w:proofErr w:type="spellEnd"/>
            <w:r w:rsidRPr="00191C69">
              <w:rPr>
                <w:color w:val="17212B"/>
                <w:sz w:val="18"/>
                <w:lang w:val="pt-BR"/>
              </w:rPr>
              <w:t xml:space="preserve"> ou interface.</w:t>
            </w:r>
          </w:p>
        </w:tc>
      </w:tr>
    </w:tbl>
    <w:p w14:paraId="6535C610" w14:textId="77777777" w:rsidR="003427BC" w:rsidRPr="00191C69" w:rsidRDefault="003427BC">
      <w:pPr>
        <w:spacing w:after="40" w:line="48" w:lineRule="auto"/>
        <w:rPr>
          <w:lang w:val="pt-BR"/>
        </w:rPr>
      </w:pPr>
    </w:p>
    <w:p w14:paraId="5AFC4853" w14:textId="77777777" w:rsidR="003427BC" w:rsidRPr="00191C69" w:rsidRDefault="00672285">
      <w:pPr>
        <w:pageBreakBefore/>
        <w:spacing w:after="0" w:line="24" w:lineRule="auto"/>
        <w:rPr>
          <w:lang w:val="pt-BR"/>
        </w:rPr>
      </w:pPr>
      <w:r w:rsidRPr="00191C69">
        <w:rPr>
          <w:color w:val="FFFFFF"/>
          <w:sz w:val="2"/>
          <w:lang w:val="pt-BR"/>
        </w:rPr>
        <w:lastRenderedPageBreak/>
        <w:t> </w:t>
      </w:r>
    </w:p>
    <w:p w14:paraId="1B6F834D" w14:textId="77777777" w:rsidR="003427BC" w:rsidRPr="00191C69" w:rsidRDefault="00672285">
      <w:pPr>
        <w:spacing w:before="40" w:after="20"/>
        <w:rPr>
          <w:lang w:val="pt-BR"/>
        </w:rPr>
      </w:pPr>
      <w:r w:rsidRPr="00191C69">
        <w:rPr>
          <w:b/>
          <w:color w:val="087E8B"/>
          <w:sz w:val="21"/>
          <w:lang w:val="pt-BR"/>
        </w:rPr>
        <w:t>M05 · etapa 1</w:t>
      </w:r>
    </w:p>
    <w:p w14:paraId="200CF113" w14:textId="77777777" w:rsidR="003427BC" w:rsidRPr="00191C69" w:rsidRDefault="00672285">
      <w:pPr>
        <w:spacing w:after="40"/>
        <w:rPr>
          <w:lang w:val="pt-BR"/>
        </w:rPr>
      </w:pPr>
      <w:r w:rsidRPr="00191C69">
        <w:rPr>
          <w:b/>
          <w:color w:val="163A5F"/>
          <w:sz w:val="44"/>
          <w:lang w:val="pt-BR"/>
        </w:rPr>
        <w:t>Problema e uso</w:t>
      </w:r>
    </w:p>
    <w:p w14:paraId="2B89200C" w14:textId="77777777" w:rsidR="003427BC" w:rsidRPr="00191C69" w:rsidRDefault="00672285">
      <w:pPr>
        <w:spacing w:after="160"/>
        <w:rPr>
          <w:lang w:val="pt-BR"/>
        </w:rPr>
      </w:pPr>
      <w:r w:rsidRPr="00191C69">
        <w:rPr>
          <w:color w:val="5D6874"/>
          <w:lang w:val="pt-BR"/>
        </w:rPr>
        <w:t>Transforme o ponto de partida do catálogo em uma necessidade delimitada</w:t>
      </w:r>
    </w:p>
    <w:p w14:paraId="469F4466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2.1 </w:t>
      </w:r>
      <w:proofErr w:type="gramStart"/>
      <w:r w:rsidRPr="00191C69">
        <w:rPr>
          <w:b/>
          <w:color w:val="087E8B"/>
          <w:sz w:val="19"/>
          <w:lang w:val="pt-BR"/>
        </w:rPr>
        <w:t xml:space="preserve">SITUAÇÃO  </w:t>
      </w:r>
      <w:r w:rsidRPr="00191C69">
        <w:rPr>
          <w:color w:val="17212B"/>
          <w:sz w:val="19"/>
          <w:lang w:val="pt-BR"/>
        </w:rPr>
        <w:t>O</w:t>
      </w:r>
      <w:proofErr w:type="gramEnd"/>
      <w:r w:rsidRPr="00191C69">
        <w:rPr>
          <w:color w:val="17212B"/>
          <w:sz w:val="19"/>
          <w:lang w:val="pt-BR"/>
        </w:rPr>
        <w:t xml:space="preserve"> que acontece hoje e por que isso é um problema?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16712078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FE74D" w14:textId="77777777" w:rsidR="003427BC" w:rsidRPr="00191C69" w:rsidRDefault="001579FB">
            <w:pPr>
              <w:spacing w:after="20"/>
              <w:rPr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>Grandes volumes de</w:t>
            </w:r>
            <w:r w:rsidR="00120E78" w:rsidRPr="00191C69">
              <w:rPr>
                <w:i/>
                <w:color w:val="5D6874"/>
                <w:sz w:val="18"/>
                <w:lang w:val="pt-BR"/>
              </w:rPr>
              <w:t xml:space="preserve"> solicitações de atendimento chegando de forma desorganizada</w:t>
            </w:r>
            <w:r w:rsidRPr="00191C69">
              <w:rPr>
                <w:i/>
                <w:color w:val="5D6874"/>
                <w:sz w:val="18"/>
                <w:lang w:val="pt-BR"/>
              </w:rPr>
              <w:t xml:space="preserve"> por diferentes canais de comunicação</w:t>
            </w:r>
            <w:r w:rsidR="00120E78" w:rsidRPr="00191C69">
              <w:rPr>
                <w:i/>
                <w:color w:val="5D6874"/>
                <w:sz w:val="18"/>
                <w:lang w:val="pt-BR"/>
              </w:rPr>
              <w:t xml:space="preserve"> no sistema gerando demora na </w:t>
            </w:r>
            <w:r w:rsidRPr="00191C69">
              <w:rPr>
                <w:i/>
                <w:color w:val="5D6874"/>
                <w:sz w:val="18"/>
                <w:lang w:val="pt-BR"/>
              </w:rPr>
              <w:t xml:space="preserve">identificação e classificação dos </w:t>
            </w:r>
            <w:proofErr w:type="gramStart"/>
            <w:r w:rsidRPr="00191C69">
              <w:rPr>
                <w:i/>
                <w:color w:val="5D6874"/>
                <w:sz w:val="18"/>
                <w:lang w:val="pt-BR"/>
              </w:rPr>
              <w:t xml:space="preserve">atendimentos </w:t>
            </w:r>
            <w:r w:rsidR="00120E78" w:rsidRPr="00191C69">
              <w:rPr>
                <w:i/>
                <w:color w:val="5D6874"/>
                <w:sz w:val="18"/>
                <w:lang w:val="pt-BR"/>
              </w:rPr>
              <w:t>.</w:t>
            </w:r>
            <w:proofErr w:type="gramEnd"/>
            <w:r w:rsidR="00120E78" w:rsidRPr="00191C69">
              <w:rPr>
                <w:i/>
                <w:color w:val="5D6874"/>
                <w:sz w:val="18"/>
                <w:lang w:val="pt-BR"/>
              </w:rPr>
              <w:t xml:space="preserve"> </w:t>
            </w:r>
          </w:p>
          <w:p w14:paraId="6829648A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1702EDBC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6666F27A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 xml:space="preserve">Apoio: Descreva a situação observável; evite começar por uma solução como “criar um </w:t>
            </w:r>
            <w:proofErr w:type="spellStart"/>
            <w:r w:rsidRPr="00191C69">
              <w:rPr>
                <w:i/>
                <w:color w:val="5D6874"/>
                <w:sz w:val="16"/>
                <w:lang w:val="pt-BR"/>
              </w:rPr>
              <w:t>chatbot</w:t>
            </w:r>
            <w:proofErr w:type="spellEnd"/>
            <w:r w:rsidRPr="00191C69">
              <w:rPr>
                <w:i/>
                <w:color w:val="5D6874"/>
                <w:sz w:val="16"/>
                <w:lang w:val="pt-BR"/>
              </w:rPr>
              <w:t>”.</w:t>
            </w:r>
          </w:p>
        </w:tc>
      </w:tr>
    </w:tbl>
    <w:p w14:paraId="0CF74F86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2.2 PESSOAS </w:t>
      </w:r>
      <w:proofErr w:type="gramStart"/>
      <w:r w:rsidRPr="00191C69">
        <w:rPr>
          <w:b/>
          <w:color w:val="087E8B"/>
          <w:sz w:val="19"/>
          <w:lang w:val="pt-BR"/>
        </w:rPr>
        <w:t xml:space="preserve">ENVOLVIDAS  </w:t>
      </w:r>
      <w:r w:rsidRPr="00191C69">
        <w:rPr>
          <w:color w:val="17212B"/>
          <w:sz w:val="19"/>
          <w:lang w:val="pt-BR"/>
        </w:rPr>
        <w:t>Quem</w:t>
      </w:r>
      <w:proofErr w:type="gramEnd"/>
      <w:r w:rsidRPr="00191C69">
        <w:rPr>
          <w:color w:val="17212B"/>
          <w:sz w:val="19"/>
          <w:lang w:val="pt-BR"/>
        </w:rPr>
        <w:t xml:space="preserve"> usa o resultado e quem pode ser afetado?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7A11269B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27670" w14:textId="77777777" w:rsidR="00120E78" w:rsidRPr="00191C69" w:rsidRDefault="00120E78">
            <w:pPr>
              <w:rPr>
                <w:i/>
                <w:color w:val="5D6874"/>
                <w:sz w:val="18"/>
                <w:lang w:val="pt-BR"/>
              </w:rPr>
            </w:pP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Usuario</w:t>
            </w:r>
            <w:proofErr w:type="spellEnd"/>
            <w:r w:rsidRPr="00191C69">
              <w:rPr>
                <w:i/>
                <w:color w:val="5D6874"/>
                <w:sz w:val="18"/>
                <w:lang w:val="pt-BR"/>
              </w:rPr>
              <w:t xml:space="preserve"> direto: o </w:t>
            </w:r>
            <w:r w:rsidR="001579FB" w:rsidRPr="00191C69">
              <w:rPr>
                <w:i/>
                <w:color w:val="5D6874"/>
                <w:sz w:val="18"/>
                <w:lang w:val="pt-BR"/>
              </w:rPr>
              <w:t>solicitante</w:t>
            </w:r>
            <w:r w:rsidRPr="00191C69">
              <w:rPr>
                <w:i/>
                <w:color w:val="5D6874"/>
                <w:sz w:val="18"/>
                <w:lang w:val="pt-BR"/>
              </w:rPr>
              <w:t xml:space="preserve">; A Equipe </w:t>
            </w: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responssavel</w:t>
            </w:r>
            <w:proofErr w:type="spellEnd"/>
            <w:r w:rsidR="001579FB" w:rsidRPr="00191C69">
              <w:rPr>
                <w:i/>
                <w:color w:val="5D6874"/>
                <w:sz w:val="18"/>
                <w:lang w:val="pt-BR"/>
              </w:rPr>
              <w:t xml:space="preserve"> pelo recebimento das </w:t>
            </w:r>
            <w:proofErr w:type="spellStart"/>
            <w:r w:rsidR="001579FB" w:rsidRPr="00191C69">
              <w:rPr>
                <w:i/>
                <w:color w:val="5D6874"/>
                <w:sz w:val="18"/>
                <w:lang w:val="pt-BR"/>
              </w:rPr>
              <w:t>mensagenes</w:t>
            </w:r>
            <w:proofErr w:type="spellEnd"/>
            <w:r w:rsidR="001579FB" w:rsidRPr="00191C69">
              <w:rPr>
                <w:i/>
                <w:color w:val="5D6874"/>
                <w:sz w:val="18"/>
                <w:lang w:val="pt-BR"/>
              </w:rPr>
              <w:t xml:space="preserve"> e setores </w:t>
            </w:r>
            <w:proofErr w:type="spellStart"/>
            <w:r w:rsidR="001579FB" w:rsidRPr="00191C69">
              <w:rPr>
                <w:i/>
                <w:color w:val="5D6874"/>
                <w:sz w:val="18"/>
                <w:lang w:val="pt-BR"/>
              </w:rPr>
              <w:t>responsaveis</w:t>
            </w:r>
            <w:proofErr w:type="spellEnd"/>
            <w:r w:rsidR="001579FB" w:rsidRPr="00191C69">
              <w:rPr>
                <w:i/>
                <w:color w:val="5D6874"/>
                <w:sz w:val="18"/>
                <w:lang w:val="pt-BR"/>
              </w:rPr>
              <w:t xml:space="preserve"> pelo atendimento das demandas. A instituição poder ser afetada indiretamente </w:t>
            </w:r>
            <w:r w:rsidR="00994607" w:rsidRPr="00191C69">
              <w:rPr>
                <w:i/>
                <w:color w:val="5D6874"/>
                <w:sz w:val="18"/>
                <w:lang w:val="pt-BR"/>
              </w:rPr>
              <w:t>pelos atrasos ou encaminhamento incorreto.</w:t>
            </w:r>
          </w:p>
          <w:p w14:paraId="0776675B" w14:textId="77777777" w:rsidR="00994607" w:rsidRPr="00191C69" w:rsidRDefault="00994607">
            <w:pPr>
              <w:rPr>
                <w:i/>
                <w:color w:val="5D6874"/>
                <w:sz w:val="18"/>
                <w:lang w:val="pt-BR"/>
              </w:rPr>
            </w:pPr>
          </w:p>
          <w:p w14:paraId="6467B82B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Diferencie usuário direto, equipe responsável e pessoas representadas nos textos.</w:t>
            </w:r>
          </w:p>
        </w:tc>
      </w:tr>
    </w:tbl>
    <w:p w14:paraId="7F02F21B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2.3 DECISÃO OU </w:t>
      </w:r>
      <w:proofErr w:type="gramStart"/>
      <w:r w:rsidRPr="00191C69">
        <w:rPr>
          <w:b/>
          <w:color w:val="087E8B"/>
          <w:sz w:val="19"/>
          <w:lang w:val="pt-BR"/>
        </w:rPr>
        <w:t xml:space="preserve">AÇÃO  </w:t>
      </w:r>
      <w:r w:rsidRPr="00191C69">
        <w:rPr>
          <w:color w:val="17212B"/>
          <w:sz w:val="19"/>
          <w:lang w:val="pt-BR"/>
        </w:rPr>
        <w:t>Que</w:t>
      </w:r>
      <w:proofErr w:type="gramEnd"/>
      <w:r w:rsidRPr="00191C69">
        <w:rPr>
          <w:color w:val="17212B"/>
          <w:sz w:val="19"/>
          <w:lang w:val="pt-BR"/>
        </w:rPr>
        <w:t xml:space="preserve"> decisão ou ação o resultado deverá apoiar?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5485D535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EE1EE" w14:textId="77777777" w:rsidR="003427BC" w:rsidRPr="00191C69" w:rsidRDefault="00120E78">
            <w:pPr>
              <w:spacing w:after="20"/>
              <w:rPr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 xml:space="preserve">Organizar e encaminhar para o setor </w:t>
            </w: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responsavel</w:t>
            </w:r>
            <w:proofErr w:type="spellEnd"/>
            <w:r w:rsidRPr="00191C69">
              <w:rPr>
                <w:i/>
                <w:color w:val="5D6874"/>
                <w:sz w:val="18"/>
                <w:lang w:val="pt-BR"/>
              </w:rPr>
              <w:t xml:space="preserve"> </w:t>
            </w:r>
            <w:r w:rsidR="00994607" w:rsidRPr="00191C69">
              <w:rPr>
                <w:i/>
                <w:color w:val="5D6874"/>
                <w:sz w:val="18"/>
                <w:lang w:val="pt-BR"/>
              </w:rPr>
              <w:t>pela demanda</w:t>
            </w:r>
          </w:p>
          <w:p w14:paraId="68FE457E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7DBCF166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Ex.: organizar análise, resumir percepção ou encaminhar uma mensagem — não resolver tudo automaticamente.</w:t>
            </w:r>
          </w:p>
        </w:tc>
      </w:tr>
    </w:tbl>
    <w:p w14:paraId="2D513589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2.4 </w:t>
      </w:r>
      <w:proofErr w:type="gramStart"/>
      <w:r w:rsidRPr="00191C69">
        <w:rPr>
          <w:b/>
          <w:color w:val="087E8B"/>
          <w:sz w:val="19"/>
          <w:lang w:val="pt-BR"/>
        </w:rPr>
        <w:t xml:space="preserve">RECORTE  </w:t>
      </w:r>
      <w:r w:rsidRPr="00191C69">
        <w:rPr>
          <w:color w:val="17212B"/>
          <w:sz w:val="19"/>
          <w:lang w:val="pt-BR"/>
        </w:rPr>
        <w:t>O</w:t>
      </w:r>
      <w:proofErr w:type="gramEnd"/>
      <w:r w:rsidRPr="00191C69">
        <w:rPr>
          <w:color w:val="17212B"/>
          <w:sz w:val="19"/>
          <w:lang w:val="pt-BR"/>
        </w:rPr>
        <w:t xml:space="preserve"> que esta primeira versão tratará e o que ficará de fora?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208E152E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F9619" w14:textId="77777777" w:rsidR="00994607" w:rsidRPr="00191C69" w:rsidRDefault="00120E78">
            <w:pPr>
              <w:spacing w:after="20"/>
              <w:rPr>
                <w:i/>
                <w:color w:val="5D6874"/>
                <w:sz w:val="18"/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 xml:space="preserve">A primeira versão tratará </w:t>
            </w:r>
            <w:r w:rsidR="00994607" w:rsidRPr="00191C69">
              <w:rPr>
                <w:i/>
                <w:color w:val="5D6874"/>
                <w:sz w:val="18"/>
                <w:lang w:val="pt-BR"/>
              </w:rPr>
              <w:t xml:space="preserve">da organização, classificação e encaminhamento das solicitações recebidas pelos diferentes canais de comunicação da instituição para o setor </w:t>
            </w:r>
            <w:proofErr w:type="spellStart"/>
            <w:r w:rsidR="00994607" w:rsidRPr="00191C69">
              <w:rPr>
                <w:i/>
                <w:color w:val="5D6874"/>
                <w:sz w:val="18"/>
                <w:lang w:val="pt-BR"/>
              </w:rPr>
              <w:t>responsavel</w:t>
            </w:r>
            <w:proofErr w:type="spellEnd"/>
            <w:r w:rsidR="00994607" w:rsidRPr="00191C69">
              <w:rPr>
                <w:i/>
                <w:color w:val="5D6874"/>
                <w:sz w:val="18"/>
                <w:lang w:val="pt-BR"/>
              </w:rPr>
              <w:t>. Ficarão de for a, nesta etapa, a resolução das demandas, o acompanhamento complete do atendimento e a comunicação de retorno ao solicitante.</w:t>
            </w:r>
          </w:p>
          <w:p w14:paraId="7CAE01F0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3A8D519E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5A80F6EF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Registre uma fronteira explícita; o recorte precisa caber no corpus fornecido.</w:t>
            </w:r>
          </w:p>
        </w:tc>
      </w:tr>
    </w:tbl>
    <w:p w14:paraId="05CF3DD6" w14:textId="77777777" w:rsidR="003427BC" w:rsidRPr="00191C69" w:rsidRDefault="00672285">
      <w:pPr>
        <w:pStyle w:val="Ttulo1"/>
        <w:rPr>
          <w:lang w:val="pt-BR"/>
        </w:rPr>
      </w:pPr>
      <w:r w:rsidRPr="00191C69">
        <w:rPr>
          <w:lang w:val="pt-BR"/>
        </w:rPr>
        <w:t>Teste rápido do problema</w:t>
      </w:r>
    </w:p>
    <w:p w14:paraId="7A83F016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A</w:t>
      </w:r>
      <w:proofErr w:type="gramEnd"/>
      <w:r w:rsidRPr="00191C69">
        <w:rPr>
          <w:color w:val="17212B"/>
          <w:sz w:val="18"/>
          <w:lang w:val="pt-BR"/>
        </w:rPr>
        <w:t xml:space="preserve"> formulação descreve uma necessidade, não uma tecnologia.</w:t>
      </w:r>
    </w:p>
    <w:p w14:paraId="329E88C9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Há</w:t>
      </w:r>
      <w:proofErr w:type="gramEnd"/>
      <w:r w:rsidRPr="00191C69">
        <w:rPr>
          <w:color w:val="17212B"/>
          <w:sz w:val="18"/>
          <w:lang w:val="pt-BR"/>
        </w:rPr>
        <w:t xml:space="preserve"> uma decisão ou ação humana identificável.</w:t>
      </w:r>
    </w:p>
    <w:p w14:paraId="06F24630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O</w:t>
      </w:r>
      <w:proofErr w:type="gramEnd"/>
      <w:r w:rsidRPr="00191C69">
        <w:rPr>
          <w:color w:val="17212B"/>
          <w:sz w:val="18"/>
          <w:lang w:val="pt-BR"/>
        </w:rPr>
        <w:t xml:space="preserve"> problema pode ser investigado com textos do corpus escolhido.</w:t>
      </w:r>
    </w:p>
    <w:p w14:paraId="177B57A3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O</w:t>
      </w:r>
      <w:proofErr w:type="gramEnd"/>
      <w:r w:rsidRPr="00191C69">
        <w:rPr>
          <w:color w:val="17212B"/>
          <w:sz w:val="18"/>
          <w:lang w:val="pt-BR"/>
        </w:rPr>
        <w:t xml:space="preserve"> texto não promete diagnóstico, causalidade, resolução ou automação total.</w:t>
      </w:r>
    </w:p>
    <w:p w14:paraId="71DDC488" w14:textId="77777777" w:rsidR="003427BC" w:rsidRPr="00191C69" w:rsidRDefault="00672285">
      <w:pPr>
        <w:pageBreakBefore/>
        <w:spacing w:after="0" w:line="24" w:lineRule="auto"/>
        <w:rPr>
          <w:lang w:val="pt-BR"/>
        </w:rPr>
      </w:pPr>
      <w:r w:rsidRPr="00191C69">
        <w:rPr>
          <w:color w:val="FFFFFF"/>
          <w:sz w:val="2"/>
          <w:lang w:val="pt-BR"/>
        </w:rPr>
        <w:lastRenderedPageBreak/>
        <w:t> </w:t>
      </w:r>
    </w:p>
    <w:p w14:paraId="63C977B6" w14:textId="77777777" w:rsidR="003427BC" w:rsidRPr="00191C69" w:rsidRDefault="00672285">
      <w:pPr>
        <w:spacing w:before="40" w:after="20"/>
        <w:rPr>
          <w:lang w:val="pt-BR"/>
        </w:rPr>
      </w:pPr>
      <w:r w:rsidRPr="00191C69">
        <w:rPr>
          <w:b/>
          <w:color w:val="087E8B"/>
          <w:sz w:val="21"/>
          <w:lang w:val="pt-BR"/>
        </w:rPr>
        <w:t>M05 · etapa 2</w:t>
      </w:r>
    </w:p>
    <w:p w14:paraId="430266F2" w14:textId="77777777" w:rsidR="003427BC" w:rsidRPr="00191C69" w:rsidRDefault="00672285">
      <w:pPr>
        <w:spacing w:after="40"/>
        <w:rPr>
          <w:lang w:val="pt-BR"/>
        </w:rPr>
      </w:pPr>
      <w:r w:rsidRPr="00191C69">
        <w:rPr>
          <w:b/>
          <w:color w:val="163A5F"/>
          <w:sz w:val="44"/>
          <w:lang w:val="pt-BR"/>
        </w:rPr>
        <w:t>Pergunta operacional</w:t>
      </w:r>
    </w:p>
    <w:p w14:paraId="4E3425FC" w14:textId="77777777" w:rsidR="003427BC" w:rsidRPr="00191C69" w:rsidRDefault="00672285">
      <w:pPr>
        <w:spacing w:after="160"/>
        <w:rPr>
          <w:lang w:val="pt-BR"/>
        </w:rPr>
      </w:pPr>
      <w:r w:rsidRPr="00191C69">
        <w:rPr>
          <w:color w:val="5D6874"/>
          <w:lang w:val="pt-BR"/>
        </w:rPr>
        <w:t>Defina exatamente o que entra, o que sai e em qual unidade</w:t>
      </w:r>
    </w:p>
    <w:p w14:paraId="41A206BE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3.1 </w:t>
      </w:r>
      <w:proofErr w:type="gramStart"/>
      <w:r w:rsidRPr="00191C69">
        <w:rPr>
          <w:b/>
          <w:color w:val="087E8B"/>
          <w:sz w:val="19"/>
          <w:lang w:val="pt-BR"/>
        </w:rPr>
        <w:t xml:space="preserve">PERGUNTA  </w:t>
      </w:r>
      <w:r w:rsidRPr="00191C69">
        <w:rPr>
          <w:color w:val="17212B"/>
          <w:sz w:val="19"/>
          <w:lang w:val="pt-BR"/>
        </w:rPr>
        <w:t>Qual</w:t>
      </w:r>
      <w:proofErr w:type="gramEnd"/>
      <w:r w:rsidRPr="00191C69">
        <w:rPr>
          <w:color w:val="17212B"/>
          <w:sz w:val="19"/>
          <w:lang w:val="pt-BR"/>
        </w:rPr>
        <w:t xml:space="preserve"> pergunta o projeto responderá para cada unidade?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2160"/>
        <w:gridCol w:w="4680"/>
        <w:gridCol w:w="2952"/>
      </w:tblGrid>
      <w:tr w:rsidR="003427BC" w:rsidRPr="00191C69" w14:paraId="22C5BC18" w14:textId="77777777">
        <w:trPr>
          <w:cantSplit/>
        </w:trPr>
        <w:tc>
          <w:tcPr>
            <w:tcW w:w="9792" w:type="dxa"/>
            <w:gridSpan w:val="3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E98AD3" w14:textId="6262175E" w:rsidR="003427BC" w:rsidRPr="00191C69" w:rsidRDefault="00596263">
            <w:pPr>
              <w:spacing w:after="20"/>
              <w:rPr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>Qual setor da instituição deve receber inicialmente esta solicitação de atendimento?</w:t>
            </w:r>
          </w:p>
          <w:p w14:paraId="3D7FBEC2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68C5E6ED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0B38F2C2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Use uma pergunta respondível pelo corpus. Prefira “qual categoria/sentimento/setor...” a “como melhorar tudo...”.</w:t>
            </w:r>
          </w:p>
        </w:tc>
      </w:tr>
      <w:tr w:rsidR="003427BC" w14:paraId="17CC6AAE" w14:textId="77777777">
        <w:trPr>
          <w:cantSplit/>
          <w:tblHeader/>
        </w:trPr>
        <w:tc>
          <w:tcPr>
            <w:tcW w:w="2160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DA05D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680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DD9BD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>Definição do grupo</w:t>
            </w:r>
          </w:p>
        </w:tc>
        <w:tc>
          <w:tcPr>
            <w:tcW w:w="2951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70C38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>Verificação</w:t>
            </w:r>
          </w:p>
        </w:tc>
      </w:tr>
      <w:tr w:rsidR="003427BC" w:rsidRPr="00191C69" w14:paraId="79E2B4A2" w14:textId="77777777">
        <w:trPr>
          <w:cantSplit/>
        </w:trPr>
        <w:tc>
          <w:tcPr>
            <w:tcW w:w="2160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560BE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>Unidade de análise</w:t>
            </w:r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D2719" w14:textId="1E93F31A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 xml:space="preserve">Ex.: </w:t>
            </w:r>
            <w:r w:rsidR="00596263" w:rsidRPr="00191C69">
              <w:rPr>
                <w:color w:val="17212B"/>
                <w:sz w:val="16"/>
                <w:lang w:val="pt-BR"/>
              </w:rPr>
              <w:t>Uma mensagem completa enviada por um usuário (e-mail, formulário, chat ou What</w:t>
            </w:r>
            <w:r w:rsidR="00F335CA" w:rsidRPr="00191C69">
              <w:rPr>
                <w:color w:val="17212B"/>
                <w:sz w:val="16"/>
                <w:lang w:val="pt-BR"/>
              </w:rPr>
              <w:t>sApp)</w:t>
            </w:r>
          </w:p>
        </w:tc>
        <w:tc>
          <w:tcPr>
            <w:tcW w:w="29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D1CE43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Cada linha representa uma unidade?</w:t>
            </w:r>
          </w:p>
        </w:tc>
      </w:tr>
      <w:tr w:rsidR="003427BC" w:rsidRPr="00191C69" w14:paraId="1D988EF3" w14:textId="77777777">
        <w:trPr>
          <w:cantSplit/>
        </w:trPr>
        <w:tc>
          <w:tcPr>
            <w:tcW w:w="2160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891F5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 xml:space="preserve">Entrada </w:t>
            </w:r>
            <w:proofErr w:type="spellStart"/>
            <w:r>
              <w:rPr>
                <w:b/>
                <w:color w:val="163A5F"/>
                <w:sz w:val="16"/>
              </w:rPr>
              <w:t>permitida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41515" w14:textId="6A4F0E66" w:rsidR="003427BC" w:rsidRPr="00191C69" w:rsidRDefault="00F335CA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Apenas o texto da mensagem da solicitação</w:t>
            </w:r>
          </w:p>
        </w:tc>
        <w:tc>
          <w:tcPr>
            <w:tcW w:w="29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99F7F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Evita rótulo, partição e atalhos?</w:t>
            </w:r>
          </w:p>
        </w:tc>
      </w:tr>
      <w:tr w:rsidR="003427BC" w:rsidRPr="00191C69" w14:paraId="4314C808" w14:textId="77777777">
        <w:trPr>
          <w:cantSplit/>
        </w:trPr>
        <w:tc>
          <w:tcPr>
            <w:tcW w:w="2160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0C285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6"/>
              </w:rPr>
              <w:t>Saída</w:t>
            </w:r>
            <w:proofErr w:type="spellEnd"/>
            <w:r>
              <w:rPr>
                <w:b/>
                <w:color w:val="163A5F"/>
                <w:sz w:val="16"/>
              </w:rPr>
              <w:t xml:space="preserve"> </w:t>
            </w:r>
            <w:proofErr w:type="spellStart"/>
            <w:r>
              <w:rPr>
                <w:b/>
                <w:color w:val="163A5F"/>
                <w:sz w:val="16"/>
              </w:rPr>
              <w:t>esperada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316D0" w14:textId="51D45552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U</w:t>
            </w:r>
            <w:r w:rsidR="00F335CA" w:rsidRPr="00191C69">
              <w:rPr>
                <w:color w:val="17212B"/>
                <w:sz w:val="16"/>
                <w:lang w:val="pt-BR"/>
              </w:rPr>
              <w:t xml:space="preserve">m único setor de destino: financeiro, </w:t>
            </w:r>
            <w:proofErr w:type="spellStart"/>
            <w:r w:rsidR="00F335CA" w:rsidRPr="00191C69">
              <w:rPr>
                <w:color w:val="17212B"/>
                <w:sz w:val="16"/>
                <w:lang w:val="pt-BR"/>
              </w:rPr>
              <w:t>secretaria_academica</w:t>
            </w:r>
            <w:proofErr w:type="spellEnd"/>
            <w:r w:rsidR="00F335CA" w:rsidRPr="00191C69">
              <w:rPr>
                <w:color w:val="17212B"/>
                <w:sz w:val="16"/>
                <w:lang w:val="pt-BR"/>
              </w:rPr>
              <w:t xml:space="preserve">, </w:t>
            </w:r>
            <w:proofErr w:type="spellStart"/>
            <w:r w:rsidR="00F335CA" w:rsidRPr="00191C69">
              <w:rPr>
                <w:color w:val="17212B"/>
                <w:sz w:val="16"/>
                <w:lang w:val="pt-BR"/>
              </w:rPr>
              <w:t>suporte_tecnico</w:t>
            </w:r>
            <w:proofErr w:type="spellEnd"/>
            <w:r w:rsidR="00F335CA" w:rsidRPr="00191C69">
              <w:rPr>
                <w:color w:val="17212B"/>
                <w:sz w:val="16"/>
                <w:lang w:val="pt-BR"/>
              </w:rPr>
              <w:t xml:space="preserve">, biblioteca e </w:t>
            </w:r>
            <w:proofErr w:type="spellStart"/>
            <w:r w:rsidR="00F335CA" w:rsidRPr="00191C69">
              <w:rPr>
                <w:color w:val="17212B"/>
                <w:sz w:val="16"/>
                <w:lang w:val="pt-BR"/>
              </w:rPr>
              <w:t>coordenaçao</w:t>
            </w:r>
            <w:proofErr w:type="spellEnd"/>
            <w:r w:rsidR="00F335CA" w:rsidRPr="00191C69">
              <w:rPr>
                <w:color w:val="17212B"/>
                <w:sz w:val="16"/>
                <w:lang w:val="pt-BR"/>
              </w:rPr>
              <w:t>.</w:t>
            </w:r>
          </w:p>
        </w:tc>
        <w:tc>
          <w:tcPr>
            <w:tcW w:w="29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EE506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Existe no corpus e responde à pergunta?</w:t>
            </w:r>
          </w:p>
        </w:tc>
      </w:tr>
      <w:tr w:rsidR="003427BC" w:rsidRPr="00191C69" w14:paraId="42D9E7F0" w14:textId="77777777">
        <w:trPr>
          <w:cantSplit/>
        </w:trPr>
        <w:tc>
          <w:tcPr>
            <w:tcW w:w="2160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AC53C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 xml:space="preserve">Uso do </w:t>
            </w:r>
            <w:proofErr w:type="spellStart"/>
            <w:r>
              <w:rPr>
                <w:b/>
                <w:color w:val="163A5F"/>
                <w:sz w:val="16"/>
              </w:rPr>
              <w:t>resultado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7D389B" w14:textId="41A30E27" w:rsidR="003427BC" w:rsidRPr="00191C69" w:rsidRDefault="00F335CA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 xml:space="preserve">Encaminhar automaticamente a </w:t>
            </w:r>
            <w:proofErr w:type="spellStart"/>
            <w:r w:rsidRPr="00191C69">
              <w:rPr>
                <w:color w:val="17212B"/>
                <w:sz w:val="16"/>
                <w:lang w:val="pt-BR"/>
              </w:rPr>
              <w:t>solicitção</w:t>
            </w:r>
            <w:proofErr w:type="spellEnd"/>
            <w:r w:rsidRPr="00191C69">
              <w:rPr>
                <w:color w:val="17212B"/>
                <w:sz w:val="16"/>
                <w:lang w:val="pt-BR"/>
              </w:rPr>
              <w:t xml:space="preserve"> ao setor responsável.</w:t>
            </w:r>
          </w:p>
        </w:tc>
        <w:tc>
          <w:tcPr>
            <w:tcW w:w="29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179C9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Prevê revisão humana quando necessária?</w:t>
            </w:r>
          </w:p>
        </w:tc>
      </w:tr>
      <w:tr w:rsidR="003427BC" w14:paraId="20D08D3C" w14:textId="77777777">
        <w:trPr>
          <w:cantSplit/>
        </w:trPr>
        <w:tc>
          <w:tcPr>
            <w:tcW w:w="2160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3CCD0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 xml:space="preserve">Fora do </w:t>
            </w:r>
            <w:proofErr w:type="spellStart"/>
            <w:r>
              <w:rPr>
                <w:b/>
                <w:color w:val="163A5F"/>
                <w:sz w:val="16"/>
              </w:rPr>
              <w:t>escopo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50D3E" w14:textId="08BE9390" w:rsidR="003427BC" w:rsidRPr="00191C69" w:rsidRDefault="00F335CA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Resolve a solicitação, responder ao usuário ou identificar sentimentos e urgência.</w:t>
            </w:r>
          </w:p>
        </w:tc>
        <w:tc>
          <w:tcPr>
            <w:tcW w:w="295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A00E1" w14:textId="77777777" w:rsidR="003427BC" w:rsidRDefault="00672285">
            <w:pPr>
              <w:spacing w:line="254" w:lineRule="auto"/>
            </w:pPr>
            <w:r>
              <w:rPr>
                <w:color w:val="17212B"/>
                <w:sz w:val="16"/>
              </w:rPr>
              <w:t xml:space="preserve">Evita </w:t>
            </w:r>
            <w:proofErr w:type="spellStart"/>
            <w:r>
              <w:rPr>
                <w:color w:val="17212B"/>
                <w:sz w:val="16"/>
              </w:rPr>
              <w:t>inferências</w:t>
            </w:r>
            <w:proofErr w:type="spellEnd"/>
            <w:r>
              <w:rPr>
                <w:color w:val="17212B"/>
                <w:sz w:val="16"/>
              </w:rPr>
              <w:t xml:space="preserve"> </w:t>
            </w:r>
            <w:proofErr w:type="spellStart"/>
            <w:r>
              <w:rPr>
                <w:color w:val="17212B"/>
                <w:sz w:val="16"/>
              </w:rPr>
              <w:t>indevidas</w:t>
            </w:r>
            <w:proofErr w:type="spellEnd"/>
            <w:r>
              <w:rPr>
                <w:color w:val="17212B"/>
                <w:sz w:val="16"/>
              </w:rPr>
              <w:t>?</w:t>
            </w:r>
          </w:p>
        </w:tc>
      </w:tr>
    </w:tbl>
    <w:p w14:paraId="7BC6F3EF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3.2 CAMPOS DE </w:t>
      </w:r>
      <w:proofErr w:type="gramStart"/>
      <w:r w:rsidRPr="00191C69">
        <w:rPr>
          <w:b/>
          <w:color w:val="087E8B"/>
          <w:sz w:val="19"/>
          <w:lang w:val="pt-BR"/>
        </w:rPr>
        <w:t xml:space="preserve">ENTRADA  </w:t>
      </w:r>
      <w:r w:rsidRPr="00191C69">
        <w:rPr>
          <w:color w:val="17212B"/>
          <w:sz w:val="19"/>
          <w:lang w:val="pt-BR"/>
        </w:rPr>
        <w:t>Liste</w:t>
      </w:r>
      <w:proofErr w:type="gramEnd"/>
      <w:r w:rsidRPr="00191C69">
        <w:rPr>
          <w:color w:val="17212B"/>
          <w:sz w:val="19"/>
          <w:lang w:val="pt-BR"/>
        </w:rPr>
        <w:t xml:space="preserve"> os campos que poderão ser usados e justifique brevemente.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770EAC56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9206C" w14:textId="21FDAFB1" w:rsidR="003427BC" w:rsidRPr="00191C69" w:rsidRDefault="00F335CA">
            <w:pPr>
              <w:spacing w:after="20"/>
              <w:rPr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>O principal campo de entrada será o texto da mensagem, pois ele contém as informações necessárias para identificar o assunto da solicitação.</w:t>
            </w:r>
          </w:p>
          <w:p w14:paraId="19AD87CF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313FC8FF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 xml:space="preserve">Apoio: O campo texto é central. Canal/categoria de produto exigem justificativa; rótulo, partição e campos de referência não são </w:t>
            </w:r>
            <w:proofErr w:type="gramStart"/>
            <w:r w:rsidRPr="00191C69">
              <w:rPr>
                <w:i/>
                <w:color w:val="5D6874"/>
                <w:sz w:val="16"/>
                <w:lang w:val="pt-BR"/>
              </w:rPr>
              <w:t>entradas</w:t>
            </w:r>
            <w:proofErr w:type="gramEnd"/>
            <w:r w:rsidRPr="00191C69">
              <w:rPr>
                <w:i/>
                <w:color w:val="5D6874"/>
                <w:sz w:val="16"/>
                <w:lang w:val="pt-BR"/>
              </w:rPr>
              <w:t>.</w:t>
            </w:r>
          </w:p>
        </w:tc>
      </w:tr>
    </w:tbl>
    <w:p w14:paraId="08F646F2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3.3 REGRA PARA CASOS </w:t>
      </w:r>
      <w:proofErr w:type="gramStart"/>
      <w:r w:rsidRPr="00191C69">
        <w:rPr>
          <w:b/>
          <w:color w:val="087E8B"/>
          <w:sz w:val="19"/>
          <w:lang w:val="pt-BR"/>
        </w:rPr>
        <w:t xml:space="preserve">AMBÍGUOS  </w:t>
      </w:r>
      <w:r w:rsidRPr="00191C69">
        <w:rPr>
          <w:color w:val="17212B"/>
          <w:sz w:val="19"/>
          <w:lang w:val="pt-BR"/>
        </w:rPr>
        <w:t>O</w:t>
      </w:r>
      <w:proofErr w:type="gramEnd"/>
      <w:r w:rsidRPr="00191C69">
        <w:rPr>
          <w:color w:val="17212B"/>
          <w:sz w:val="19"/>
          <w:lang w:val="pt-BR"/>
        </w:rPr>
        <w:t xml:space="preserve"> que fazer quando a unidade sugere mais de uma resposta ou não contém evidência suficiente?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71B1BED8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C7460" w14:textId="74AC6BA8" w:rsidR="003427BC" w:rsidRPr="00191C69" w:rsidRDefault="00F335CA">
            <w:pPr>
              <w:spacing w:after="20"/>
              <w:rPr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 xml:space="preserve">Quando uma mensagem pertencer a mais de um setor ou não tiver informações suficientes, será ligado ao setor mais provável no contexto da mensagem. </w:t>
            </w:r>
          </w:p>
          <w:p w14:paraId="57D96522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4A09B6AC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Considere regra de prioridade, baixa confiança, revisão humana ou registro de incerteza.</w:t>
            </w:r>
          </w:p>
        </w:tc>
      </w:tr>
    </w:tbl>
    <w:p w14:paraId="4AF366EB" w14:textId="77777777" w:rsidR="003427BC" w:rsidRPr="00191C69" w:rsidRDefault="00672285">
      <w:pPr>
        <w:pStyle w:val="Ttulo1"/>
        <w:rPr>
          <w:lang w:val="pt-BR"/>
        </w:rPr>
      </w:pPr>
      <w:r w:rsidRPr="00191C69">
        <w:rPr>
          <w:lang w:val="pt-BR"/>
        </w:rPr>
        <w:t>Teste rápido da pergunta</w:t>
      </w:r>
    </w:p>
    <w:p w14:paraId="76C02859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highlight w:val="yellow"/>
          <w:lang w:val="pt-BR"/>
        </w:rPr>
        <w:t>☐</w:t>
      </w:r>
      <w:r w:rsidRPr="00191C69">
        <w:rPr>
          <w:b/>
          <w:color w:val="087E8B"/>
          <w:sz w:val="18"/>
          <w:lang w:val="pt-BR"/>
        </w:rPr>
        <w:t xml:space="preserve">  </w:t>
      </w:r>
      <w:r w:rsidRPr="00191C69">
        <w:rPr>
          <w:color w:val="17212B"/>
          <w:sz w:val="18"/>
          <w:lang w:val="pt-BR"/>
        </w:rPr>
        <w:t>Uma</w:t>
      </w:r>
      <w:proofErr w:type="gramEnd"/>
      <w:r w:rsidRPr="00191C69">
        <w:rPr>
          <w:color w:val="17212B"/>
          <w:sz w:val="18"/>
          <w:lang w:val="pt-BR"/>
        </w:rPr>
        <w:t xml:space="preserve"> unidade entra e uma saída definida pode ser produzida.</w:t>
      </w:r>
    </w:p>
    <w:p w14:paraId="44D8DC83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highlight w:val="yellow"/>
          <w:lang w:val="pt-BR"/>
        </w:rPr>
        <w:t>☐</w:t>
      </w:r>
      <w:r w:rsidRPr="00191C69">
        <w:rPr>
          <w:b/>
          <w:color w:val="087E8B"/>
          <w:sz w:val="18"/>
          <w:lang w:val="pt-BR"/>
        </w:rPr>
        <w:t xml:space="preserve">  </w:t>
      </w:r>
      <w:r w:rsidRPr="00191C69">
        <w:rPr>
          <w:color w:val="17212B"/>
          <w:sz w:val="18"/>
          <w:lang w:val="pt-BR"/>
        </w:rPr>
        <w:t>A</w:t>
      </w:r>
      <w:proofErr w:type="gramEnd"/>
      <w:r w:rsidRPr="00191C69">
        <w:rPr>
          <w:color w:val="17212B"/>
          <w:sz w:val="18"/>
          <w:lang w:val="pt-BR"/>
        </w:rPr>
        <w:t xml:space="preserve"> resposta à pergunta apoia a decisão ou ação registrada na etapa 1.</w:t>
      </w:r>
    </w:p>
    <w:p w14:paraId="4E9062EF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highlight w:val="yellow"/>
          <w:lang w:val="pt-BR"/>
        </w:rPr>
        <w:t>☐</w:t>
      </w:r>
      <w:r w:rsidRPr="00191C69">
        <w:rPr>
          <w:b/>
          <w:color w:val="087E8B"/>
          <w:sz w:val="18"/>
          <w:lang w:val="pt-BR"/>
        </w:rPr>
        <w:t xml:space="preserve">  </w:t>
      </w:r>
      <w:r w:rsidRPr="00191C69">
        <w:rPr>
          <w:color w:val="17212B"/>
          <w:sz w:val="18"/>
          <w:lang w:val="pt-BR"/>
        </w:rPr>
        <w:t>Nenhum</w:t>
      </w:r>
      <w:proofErr w:type="gramEnd"/>
      <w:r w:rsidRPr="00191C69">
        <w:rPr>
          <w:color w:val="17212B"/>
          <w:sz w:val="18"/>
          <w:lang w:val="pt-BR"/>
        </w:rPr>
        <w:t xml:space="preserve"> campo de saída ou referência foi reapresentado como entrada.</w:t>
      </w:r>
    </w:p>
    <w:p w14:paraId="14304065" w14:textId="77777777" w:rsidR="003427BC" w:rsidRPr="00191C69" w:rsidRDefault="00672285">
      <w:pPr>
        <w:pageBreakBefore/>
        <w:spacing w:after="0" w:line="24" w:lineRule="auto"/>
        <w:rPr>
          <w:lang w:val="pt-BR"/>
        </w:rPr>
      </w:pPr>
      <w:r w:rsidRPr="00191C69">
        <w:rPr>
          <w:color w:val="FFFFFF"/>
          <w:sz w:val="2"/>
          <w:lang w:val="pt-BR"/>
        </w:rPr>
        <w:lastRenderedPageBreak/>
        <w:t> </w:t>
      </w:r>
    </w:p>
    <w:p w14:paraId="1A2326CE" w14:textId="77777777" w:rsidR="003427BC" w:rsidRPr="00191C69" w:rsidRDefault="00672285">
      <w:pPr>
        <w:spacing w:before="40" w:after="20"/>
        <w:rPr>
          <w:lang w:val="pt-BR"/>
        </w:rPr>
      </w:pPr>
      <w:r w:rsidRPr="00191C69">
        <w:rPr>
          <w:b/>
          <w:color w:val="087E8B"/>
          <w:sz w:val="21"/>
          <w:lang w:val="pt-BR"/>
        </w:rPr>
        <w:t>M05 · etapa 3</w:t>
      </w:r>
    </w:p>
    <w:p w14:paraId="51946495" w14:textId="77777777" w:rsidR="003427BC" w:rsidRPr="00191C69" w:rsidRDefault="00672285">
      <w:pPr>
        <w:spacing w:after="40"/>
        <w:rPr>
          <w:lang w:val="pt-BR"/>
        </w:rPr>
      </w:pPr>
      <w:r w:rsidRPr="00191C69">
        <w:rPr>
          <w:b/>
          <w:color w:val="163A5F"/>
          <w:sz w:val="44"/>
          <w:lang w:val="pt-BR"/>
        </w:rPr>
        <w:t>Corpus, critérios e limites</w:t>
      </w:r>
    </w:p>
    <w:p w14:paraId="44E3875D" w14:textId="77777777" w:rsidR="003427BC" w:rsidRPr="00191C69" w:rsidRDefault="00672285">
      <w:pPr>
        <w:spacing w:after="160"/>
        <w:rPr>
          <w:lang w:val="pt-BR"/>
        </w:rPr>
      </w:pPr>
      <w:r w:rsidRPr="00191C69">
        <w:rPr>
          <w:color w:val="5D6874"/>
          <w:lang w:val="pt-BR"/>
        </w:rPr>
        <w:t>Confirme a viabilidade sem apagar os problemas intencionais dos dados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3311"/>
        <w:gridCol w:w="6481"/>
      </w:tblGrid>
      <w:tr w:rsidR="003427BC" w14:paraId="1907140C" w14:textId="77777777">
        <w:trPr>
          <w:cantSplit/>
          <w:tblHeader/>
        </w:trPr>
        <w:tc>
          <w:tcPr>
            <w:tcW w:w="3311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CCF74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FFFFFF"/>
                <w:sz w:val="16"/>
              </w:rPr>
              <w:t>Verificação</w:t>
            </w:r>
            <w:proofErr w:type="spellEnd"/>
            <w:r>
              <w:rPr>
                <w:b/>
                <w:color w:val="FFFFFF"/>
                <w:sz w:val="16"/>
              </w:rPr>
              <w:t xml:space="preserve"> do corpus </w:t>
            </w:r>
            <w:proofErr w:type="spellStart"/>
            <w:r>
              <w:rPr>
                <w:b/>
                <w:color w:val="FFFFFF"/>
                <w:sz w:val="16"/>
              </w:rPr>
              <w:t>fornecido</w:t>
            </w:r>
            <w:proofErr w:type="spellEnd"/>
          </w:p>
        </w:tc>
        <w:tc>
          <w:tcPr>
            <w:tcW w:w="6480" w:type="dxa"/>
            <w:shd w:val="clear" w:color="auto" w:fill="16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F78B9" w14:textId="77777777" w:rsidR="003427BC" w:rsidRDefault="00672285">
            <w:pPr>
              <w:spacing w:line="254" w:lineRule="auto"/>
            </w:pPr>
            <w:r>
              <w:rPr>
                <w:b/>
                <w:color w:val="FFFFFF"/>
                <w:sz w:val="16"/>
              </w:rPr>
              <w:t>Registro do grupo</w:t>
            </w:r>
          </w:p>
        </w:tc>
      </w:tr>
      <w:tr w:rsidR="003427BC" w:rsidRPr="00191C69" w14:paraId="03524497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8C4BC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>Arquivo e formato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038DC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 xml:space="preserve">Nome exato do CSV; UTF-8 com BOM; </w:t>
            </w:r>
            <w:proofErr w:type="gramStart"/>
            <w:r w:rsidRPr="00191C69">
              <w:rPr>
                <w:color w:val="17212B"/>
                <w:sz w:val="16"/>
                <w:lang w:val="pt-BR"/>
              </w:rPr>
              <w:t>delimitador ;</w:t>
            </w:r>
            <w:proofErr w:type="gramEnd"/>
          </w:p>
        </w:tc>
      </w:tr>
      <w:tr w:rsidR="003427BC" w14:paraId="43D9A3FE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E0138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6"/>
              </w:rPr>
              <w:t>Quantidade</w:t>
            </w:r>
            <w:proofErr w:type="spellEnd"/>
            <w:r>
              <w:rPr>
                <w:b/>
                <w:color w:val="163A5F"/>
                <w:sz w:val="16"/>
              </w:rPr>
              <w:t xml:space="preserve"> e </w:t>
            </w:r>
            <w:proofErr w:type="spellStart"/>
            <w:r>
              <w:rPr>
                <w:b/>
                <w:color w:val="163A5F"/>
                <w:sz w:val="16"/>
              </w:rPr>
              <w:t>idioma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162D7" w14:textId="77777777" w:rsidR="003427BC" w:rsidRDefault="00672285">
            <w:pPr>
              <w:spacing w:line="254" w:lineRule="auto"/>
            </w:pPr>
            <w:r>
              <w:rPr>
                <w:color w:val="17212B"/>
                <w:sz w:val="16"/>
              </w:rPr>
              <w:t>240 registros; pt-BR</w:t>
            </w:r>
          </w:p>
        </w:tc>
      </w:tr>
      <w:tr w:rsidR="003427BC" w:rsidRPr="00191C69" w14:paraId="70DB8019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52649" w14:textId="77777777" w:rsidR="003427BC" w:rsidRDefault="00672285">
            <w:pPr>
              <w:spacing w:line="254" w:lineRule="auto"/>
            </w:pPr>
            <w:r>
              <w:rPr>
                <w:b/>
                <w:color w:val="163A5F"/>
                <w:sz w:val="16"/>
              </w:rPr>
              <w:t>Campo textual e rótulo</w:t>
            </w:r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A7E49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Copie os nomes do cabeçalho e confirme no dicionário</w:t>
            </w:r>
          </w:p>
        </w:tc>
      </w:tr>
      <w:tr w:rsidR="003427BC" w:rsidRPr="00191C69" w14:paraId="1365D145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E2729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6"/>
              </w:rPr>
              <w:t>Qualidade</w:t>
            </w:r>
            <w:proofErr w:type="spellEnd"/>
            <w:r>
              <w:rPr>
                <w:b/>
                <w:color w:val="163A5F"/>
                <w:sz w:val="16"/>
              </w:rPr>
              <w:t xml:space="preserve"> </w:t>
            </w:r>
            <w:proofErr w:type="spellStart"/>
            <w:r>
              <w:rPr>
                <w:b/>
                <w:color w:val="163A5F"/>
                <w:sz w:val="16"/>
              </w:rPr>
              <w:t>observada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10EEA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Ausências, duplicações, caixa, espaços, acentos, emojis ou ambiguidades encontradas</w:t>
            </w:r>
          </w:p>
        </w:tc>
      </w:tr>
      <w:tr w:rsidR="003427BC" w:rsidRPr="00191C69" w14:paraId="1864D716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A08A0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6"/>
              </w:rPr>
              <w:t>Partições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9C3AF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treino, validação e teste; teste não será usado para ajustar decisões</w:t>
            </w:r>
          </w:p>
        </w:tc>
      </w:tr>
      <w:tr w:rsidR="003427BC" w:rsidRPr="00191C69" w14:paraId="01BDCB70" w14:textId="77777777">
        <w:trPr>
          <w:cantSplit/>
        </w:trPr>
        <w:tc>
          <w:tcPr>
            <w:tcW w:w="3311" w:type="dxa"/>
            <w:shd w:val="clear" w:color="auto" w:fill="EAF2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C178B" w14:textId="77777777" w:rsidR="003427BC" w:rsidRDefault="00672285">
            <w:pPr>
              <w:spacing w:line="254" w:lineRule="auto"/>
            </w:pPr>
            <w:proofErr w:type="spellStart"/>
            <w:r>
              <w:rPr>
                <w:b/>
                <w:color w:val="163A5F"/>
                <w:sz w:val="16"/>
              </w:rPr>
              <w:t>Origem</w:t>
            </w:r>
            <w:proofErr w:type="spellEnd"/>
            <w:r>
              <w:rPr>
                <w:b/>
                <w:color w:val="163A5F"/>
                <w:sz w:val="16"/>
              </w:rPr>
              <w:t xml:space="preserve"> e </w:t>
            </w:r>
            <w:proofErr w:type="spellStart"/>
            <w:r>
              <w:rPr>
                <w:b/>
                <w:color w:val="163A5F"/>
                <w:sz w:val="16"/>
              </w:rPr>
              <w:t>limite</w:t>
            </w:r>
            <w:proofErr w:type="spellEnd"/>
          </w:p>
        </w:tc>
        <w:tc>
          <w:tcPr>
            <w:tcW w:w="6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0244F" w14:textId="77777777" w:rsidR="003427BC" w:rsidRPr="00191C69" w:rsidRDefault="00672285">
            <w:pPr>
              <w:spacing w:line="254" w:lineRule="auto"/>
              <w:rPr>
                <w:lang w:val="pt-BR"/>
              </w:rPr>
            </w:pPr>
            <w:r w:rsidRPr="00191C69">
              <w:rPr>
                <w:color w:val="17212B"/>
                <w:sz w:val="16"/>
                <w:lang w:val="pt-BR"/>
              </w:rPr>
              <w:t>Dados sintéticos; não sustentam conclusões sobre pessoas ou organizações reais</w:t>
            </w:r>
          </w:p>
        </w:tc>
      </w:tr>
    </w:tbl>
    <w:p w14:paraId="693227E8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4.1 CRITÉRIO DE </w:t>
      </w:r>
      <w:proofErr w:type="gramStart"/>
      <w:r w:rsidRPr="00191C69">
        <w:rPr>
          <w:b/>
          <w:color w:val="087E8B"/>
          <w:sz w:val="19"/>
          <w:lang w:val="pt-BR"/>
        </w:rPr>
        <w:t xml:space="preserve">UTILIDADE  </w:t>
      </w:r>
      <w:r w:rsidRPr="00191C69">
        <w:rPr>
          <w:color w:val="17212B"/>
          <w:sz w:val="19"/>
          <w:lang w:val="pt-BR"/>
        </w:rPr>
        <w:t>O</w:t>
      </w:r>
      <w:proofErr w:type="gramEnd"/>
      <w:r w:rsidRPr="00191C69">
        <w:rPr>
          <w:color w:val="17212B"/>
          <w:sz w:val="19"/>
          <w:lang w:val="pt-BR"/>
        </w:rPr>
        <w:t xml:space="preserve"> que tornaria o resultado útil para a decisão registrada?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395D4897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8CBF4" w14:textId="71A4C461" w:rsidR="003427BC" w:rsidRDefault="00191C69">
            <w:pPr>
              <w:rPr>
                <w:color w:val="17212B"/>
                <w:sz w:val="18"/>
                <w:lang w:val="pt-BR"/>
              </w:rPr>
            </w:pPr>
            <w:r w:rsidRPr="00191C69">
              <w:rPr>
                <w:i/>
                <w:color w:val="5D6874"/>
                <w:sz w:val="18"/>
                <w:lang w:val="pt-BR"/>
              </w:rPr>
              <w:t xml:space="preserve">O resultado será útil se ajudar a encaminhar cada solicitação para o setor correto (financeiro, </w:t>
            </w: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secretaria_academica</w:t>
            </w:r>
            <w:proofErr w:type="spellEnd"/>
            <w:r w:rsidRPr="00191C69">
              <w:rPr>
                <w:i/>
                <w:color w:val="5D6874"/>
                <w:sz w:val="18"/>
                <w:lang w:val="pt-BR"/>
              </w:rPr>
              <w:t>, suporte</w:t>
            </w:r>
            <w:r>
              <w:rPr>
                <w:i/>
                <w:color w:val="5D6874"/>
                <w:sz w:val="18"/>
                <w:lang w:val="pt-BR"/>
              </w:rPr>
              <w:t xml:space="preserve"> </w:t>
            </w: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tecnico</w:t>
            </w:r>
            <w:proofErr w:type="spellEnd"/>
            <w:r w:rsidRPr="00191C69">
              <w:rPr>
                <w:i/>
                <w:color w:val="5D6874"/>
                <w:sz w:val="18"/>
                <w:lang w:val="pt-BR"/>
              </w:rPr>
              <w:t xml:space="preserve">, biblioteca ou </w:t>
            </w:r>
            <w:proofErr w:type="spellStart"/>
            <w:r w:rsidRPr="00191C69">
              <w:rPr>
                <w:i/>
                <w:color w:val="5D6874"/>
                <w:sz w:val="18"/>
                <w:lang w:val="pt-BR"/>
              </w:rPr>
              <w:t>coordenacao</w:t>
            </w:r>
            <w:proofErr w:type="spellEnd"/>
            <w:r w:rsidRPr="00191C69">
              <w:rPr>
                <w:i/>
                <w:color w:val="5D6874"/>
                <w:sz w:val="18"/>
                <w:lang w:val="pt-BR"/>
              </w:rPr>
              <w:t>), evitando a necessidade de uma nova triagem manual e diminuindo o tempo para encaminhar a mensagem.</w:t>
            </w:r>
            <w:r w:rsidR="00672285"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267ABEBB" w14:textId="77777777" w:rsidR="00191C69" w:rsidRPr="00191C69" w:rsidRDefault="00191C69">
            <w:pPr>
              <w:rPr>
                <w:lang w:val="pt-BR"/>
              </w:rPr>
            </w:pPr>
          </w:p>
          <w:p w14:paraId="11D5279C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Relacione o critério ao uso; não use apenas “alta acurácia”.</w:t>
            </w:r>
          </w:p>
        </w:tc>
      </w:tr>
    </w:tbl>
    <w:p w14:paraId="4AB6962E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4.2 EVIDÊNCIA DE </w:t>
      </w:r>
      <w:proofErr w:type="gramStart"/>
      <w:r w:rsidRPr="00191C69">
        <w:rPr>
          <w:b/>
          <w:color w:val="087E8B"/>
          <w:sz w:val="19"/>
          <w:lang w:val="pt-BR"/>
        </w:rPr>
        <w:t xml:space="preserve">COMPARAÇÃO  </w:t>
      </w:r>
      <w:r w:rsidRPr="00191C69">
        <w:rPr>
          <w:color w:val="17212B"/>
          <w:sz w:val="19"/>
          <w:lang w:val="pt-BR"/>
        </w:rPr>
        <w:t>Que</w:t>
      </w:r>
      <w:proofErr w:type="gramEnd"/>
      <w:r w:rsidRPr="00191C69">
        <w:rPr>
          <w:color w:val="17212B"/>
          <w:sz w:val="19"/>
          <w:lang w:val="pt-BR"/>
        </w:rPr>
        <w:t xml:space="preserve"> comparação mínima mostrará se há ganho?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27384166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B52CA" w14:textId="77777777" w:rsidR="003967FD" w:rsidRPr="003967FD" w:rsidRDefault="003967FD" w:rsidP="003967FD">
            <w:pPr>
              <w:spacing w:after="20"/>
              <w:rPr>
                <w:lang w:val="pt-BR"/>
              </w:rPr>
            </w:pPr>
            <w:r w:rsidRPr="003967FD">
              <w:rPr>
                <w:i/>
                <w:color w:val="5D6874"/>
                <w:sz w:val="18"/>
                <w:lang w:val="pt-BR"/>
              </w:rPr>
              <w:t>Comparar o desempenho do classificador com a linha de base da classe majoritária (setor mais frequente no corpus) e avaliar o desempenho por classe, já que a distribuição entre os setores provavelmente não é uniforme.</w:t>
            </w:r>
          </w:p>
          <w:p w14:paraId="4236A0E4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44C72737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Considere classe majoritária e desempenho por classe; os valores serão calculados depois.</w:t>
            </w:r>
          </w:p>
        </w:tc>
      </w:tr>
    </w:tbl>
    <w:p w14:paraId="3431A66B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4.3 ERROS </w:t>
      </w:r>
      <w:proofErr w:type="gramStart"/>
      <w:r w:rsidRPr="00191C69">
        <w:rPr>
          <w:b/>
          <w:color w:val="087E8B"/>
          <w:sz w:val="19"/>
          <w:lang w:val="pt-BR"/>
        </w:rPr>
        <w:t xml:space="preserve">RELEVANTES  </w:t>
      </w:r>
      <w:r w:rsidRPr="00191C69">
        <w:rPr>
          <w:color w:val="17212B"/>
          <w:sz w:val="19"/>
          <w:lang w:val="pt-BR"/>
        </w:rPr>
        <w:t>Quais</w:t>
      </w:r>
      <w:proofErr w:type="gramEnd"/>
      <w:r w:rsidRPr="00191C69">
        <w:rPr>
          <w:color w:val="17212B"/>
          <w:sz w:val="19"/>
          <w:lang w:val="pt-BR"/>
        </w:rPr>
        <w:t xml:space="preserve"> erros seriam mais graves e por quê?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5AABF211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98E04" w14:textId="2C3CF2F4" w:rsidR="003967FD" w:rsidRPr="003967FD" w:rsidRDefault="003967FD" w:rsidP="003967FD">
            <w:pPr>
              <w:spacing w:after="20"/>
              <w:rPr>
                <w:lang w:val="pt-BR"/>
              </w:rPr>
            </w:pPr>
            <w:r w:rsidRPr="003967FD">
              <w:rPr>
                <w:i/>
                <w:color w:val="5D6874"/>
                <w:sz w:val="18"/>
                <w:lang w:val="pt-BR"/>
              </w:rPr>
              <w:t>O erro mais grave é encaminhar a solicitação a um setor errado, pois gera atraso no atendimento e retrabalho de redirecionamento. O risco mais provável é a confusão entre setores com escopos próximos, como secretaria</w:t>
            </w:r>
            <w:r>
              <w:rPr>
                <w:i/>
                <w:color w:val="5D6874"/>
                <w:sz w:val="18"/>
                <w:lang w:val="pt-BR"/>
              </w:rPr>
              <w:t xml:space="preserve"> </w:t>
            </w:r>
            <w:proofErr w:type="spellStart"/>
            <w:r w:rsidRPr="003967FD">
              <w:rPr>
                <w:i/>
                <w:color w:val="5D6874"/>
                <w:sz w:val="18"/>
                <w:lang w:val="pt-BR"/>
              </w:rPr>
              <w:t>academica</w:t>
            </w:r>
            <w:proofErr w:type="spellEnd"/>
            <w:r w:rsidRPr="003967FD">
              <w:rPr>
                <w:i/>
                <w:color w:val="5D6874"/>
                <w:sz w:val="18"/>
                <w:lang w:val="pt-BR"/>
              </w:rPr>
              <w:t xml:space="preserve"> e </w:t>
            </w:r>
            <w:proofErr w:type="spellStart"/>
            <w:r w:rsidRPr="003967FD">
              <w:rPr>
                <w:i/>
                <w:color w:val="5D6874"/>
                <w:sz w:val="18"/>
                <w:lang w:val="pt-BR"/>
              </w:rPr>
              <w:t>coordenacao</w:t>
            </w:r>
            <w:proofErr w:type="spellEnd"/>
            <w:r w:rsidRPr="003967FD">
              <w:rPr>
                <w:i/>
                <w:color w:val="5D6874"/>
                <w:sz w:val="18"/>
                <w:lang w:val="pt-BR"/>
              </w:rPr>
              <w:t>.</w:t>
            </w:r>
          </w:p>
          <w:p w14:paraId="3AE6A5DA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3D755E35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Nomeie pelo menos um erro ligado às consequências do uso.</w:t>
            </w:r>
          </w:p>
        </w:tc>
      </w:tr>
    </w:tbl>
    <w:p w14:paraId="117255B6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4.4 LIMITES E </w:t>
      </w:r>
      <w:proofErr w:type="gramStart"/>
      <w:r w:rsidRPr="00191C69">
        <w:rPr>
          <w:b/>
          <w:color w:val="087E8B"/>
          <w:sz w:val="19"/>
          <w:lang w:val="pt-BR"/>
        </w:rPr>
        <w:t xml:space="preserve">RISCOS  </w:t>
      </w:r>
      <w:r w:rsidRPr="00191C69">
        <w:rPr>
          <w:color w:val="17212B"/>
          <w:sz w:val="19"/>
          <w:lang w:val="pt-BR"/>
        </w:rPr>
        <w:t>Que</w:t>
      </w:r>
      <w:proofErr w:type="gramEnd"/>
      <w:r w:rsidRPr="00191C69">
        <w:rPr>
          <w:color w:val="17212B"/>
          <w:sz w:val="19"/>
          <w:lang w:val="pt-BR"/>
        </w:rPr>
        <w:t xml:space="preserve"> conclusões ou usos não serão permitidos?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37192E02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599ED" w14:textId="6FC53541" w:rsidR="003967FD" w:rsidRPr="003967FD" w:rsidRDefault="003967FD" w:rsidP="003967FD">
            <w:pPr>
              <w:spacing w:after="20"/>
              <w:rPr>
                <w:lang w:val="pt-BR"/>
              </w:rPr>
            </w:pPr>
            <w:r w:rsidRPr="003967FD">
              <w:rPr>
                <w:i/>
                <w:color w:val="5D6874"/>
                <w:sz w:val="18"/>
                <w:lang w:val="pt-BR"/>
              </w:rPr>
              <w:t>O corpus é sintético e não deve sustentar conclusões sobre pessoas ou setores reais. O sistema não deve resolver a solicitação, responder ao usuário nem inferir sentimento ou urgência</w:t>
            </w:r>
            <w:r>
              <w:rPr>
                <w:i/>
                <w:color w:val="5D6874"/>
                <w:sz w:val="18"/>
                <w:lang w:val="pt-BR"/>
              </w:rPr>
              <w:t xml:space="preserve">, </w:t>
            </w:r>
            <w:r w:rsidRPr="003967FD">
              <w:rPr>
                <w:i/>
                <w:color w:val="5D6874"/>
                <w:sz w:val="18"/>
                <w:lang w:val="pt-BR"/>
              </w:rPr>
              <w:t>apenas indicar o setor de destino. Casos ambíguos devem ser sinalizados para revisão humana, não decididos automaticamente com falsa confiança.</w:t>
            </w:r>
          </w:p>
          <w:p w14:paraId="718BC3B4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19DFBB17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Inclua dados sintéticos, ambiguidade, revisão humana e inferências que o texto não autoriza.</w:t>
            </w:r>
          </w:p>
        </w:tc>
      </w:tr>
    </w:tbl>
    <w:p w14:paraId="5C06D599" w14:textId="77777777" w:rsidR="003427BC" w:rsidRPr="00191C69" w:rsidRDefault="00672285">
      <w:pPr>
        <w:keepNext/>
        <w:spacing w:before="80" w:after="40"/>
        <w:rPr>
          <w:lang w:val="pt-BR"/>
        </w:rPr>
      </w:pPr>
      <w:r w:rsidRPr="00191C69">
        <w:rPr>
          <w:b/>
          <w:color w:val="087E8B"/>
          <w:sz w:val="19"/>
          <w:lang w:val="pt-BR"/>
        </w:rPr>
        <w:t xml:space="preserve">4.5 </w:t>
      </w:r>
      <w:proofErr w:type="gramStart"/>
      <w:r w:rsidRPr="00191C69">
        <w:rPr>
          <w:b/>
          <w:color w:val="087E8B"/>
          <w:sz w:val="19"/>
          <w:lang w:val="pt-BR"/>
        </w:rPr>
        <w:t xml:space="preserve">PENDÊNCIAS  </w:t>
      </w:r>
      <w:r w:rsidRPr="00191C69">
        <w:rPr>
          <w:color w:val="17212B"/>
          <w:sz w:val="19"/>
          <w:lang w:val="pt-BR"/>
        </w:rPr>
        <w:t>O</w:t>
      </w:r>
      <w:proofErr w:type="gramEnd"/>
      <w:r w:rsidRPr="00191C69">
        <w:rPr>
          <w:color w:val="17212B"/>
          <w:sz w:val="19"/>
          <w:lang w:val="pt-BR"/>
        </w:rPr>
        <w:t xml:space="preserve"> que precisa ser decidido ou verificado antes do M1?</w:t>
      </w:r>
    </w:p>
    <w:tbl>
      <w:tblPr>
        <w:tblStyle w:val="Tabelacomgrade"/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0EDE7AD7" w14:textId="77777777">
        <w:trPr>
          <w:cantSplit/>
        </w:trPr>
        <w:tc>
          <w:tcPr>
            <w:tcW w:w="9792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E887C" w14:textId="0A881AF3" w:rsidR="003967FD" w:rsidRPr="003967FD" w:rsidRDefault="003967FD" w:rsidP="003967FD">
            <w:pPr>
              <w:spacing w:after="20"/>
              <w:rPr>
                <w:lang w:val="pt-BR"/>
              </w:rPr>
            </w:pPr>
            <w:r w:rsidRPr="003967FD">
              <w:rPr>
                <w:i/>
                <w:color w:val="5D6874"/>
                <w:sz w:val="18"/>
                <w:lang w:val="pt-BR"/>
              </w:rPr>
              <w:t>1) Confirmar</w:t>
            </w:r>
            <w:r>
              <w:rPr>
                <w:i/>
                <w:color w:val="5D6874"/>
                <w:sz w:val="18"/>
                <w:lang w:val="pt-BR"/>
              </w:rPr>
              <w:t xml:space="preserve"> </w:t>
            </w:r>
            <w:r w:rsidRPr="003967FD">
              <w:rPr>
                <w:i/>
                <w:color w:val="5D6874"/>
                <w:sz w:val="18"/>
                <w:lang w:val="pt-BR"/>
              </w:rPr>
              <w:t>se existe categoria “não classificável” para mensagens fora dos 5 setores listados</w:t>
            </w:r>
            <w:r>
              <w:rPr>
                <w:i/>
                <w:color w:val="5D6874"/>
                <w:sz w:val="18"/>
                <w:lang w:val="pt-BR"/>
              </w:rPr>
              <w:t xml:space="preserve">, </w:t>
            </w:r>
            <w:r w:rsidRPr="003967FD">
              <w:rPr>
                <w:i/>
                <w:color w:val="5D6874"/>
                <w:sz w:val="18"/>
                <w:lang w:val="pt-BR"/>
              </w:rPr>
              <w:t>responsável: grupo, antes do M1. 2) Checar duplicidades</w:t>
            </w:r>
            <w:r>
              <w:rPr>
                <w:i/>
                <w:color w:val="5D6874"/>
                <w:sz w:val="18"/>
                <w:lang w:val="pt-BR"/>
              </w:rPr>
              <w:t xml:space="preserve"> e </w:t>
            </w:r>
            <w:r w:rsidRPr="003967FD">
              <w:rPr>
                <w:i/>
                <w:color w:val="5D6874"/>
                <w:sz w:val="18"/>
                <w:lang w:val="pt-BR"/>
              </w:rPr>
              <w:t>inconsistências de rótulos no dicionário de dados</w:t>
            </w:r>
            <w:r>
              <w:rPr>
                <w:i/>
                <w:color w:val="5D6874"/>
                <w:sz w:val="18"/>
                <w:lang w:val="pt-BR"/>
              </w:rPr>
              <w:t xml:space="preserve">, </w:t>
            </w:r>
            <w:r w:rsidRPr="003967FD">
              <w:rPr>
                <w:i/>
                <w:color w:val="5D6874"/>
                <w:sz w:val="18"/>
                <w:lang w:val="pt-BR"/>
              </w:rPr>
              <w:t>responsável: grupo. 3) Validar a regra de prioridade para casos ambíguos descrita no item 3.3</w:t>
            </w:r>
            <w:r>
              <w:rPr>
                <w:i/>
                <w:color w:val="5D6874"/>
                <w:sz w:val="18"/>
                <w:lang w:val="pt-BR"/>
              </w:rPr>
              <w:t xml:space="preserve">, </w:t>
            </w:r>
            <w:r w:rsidRPr="003967FD">
              <w:rPr>
                <w:i/>
                <w:color w:val="5D6874"/>
                <w:sz w:val="18"/>
                <w:lang w:val="pt-BR"/>
              </w:rPr>
              <w:t>responsável: grupo.</w:t>
            </w:r>
          </w:p>
          <w:p w14:paraId="7DA94FE3" w14:textId="77777777" w:rsidR="003427BC" w:rsidRPr="00191C69" w:rsidRDefault="00672285">
            <w:pPr>
              <w:rPr>
                <w:lang w:val="pt-BR"/>
              </w:rPr>
            </w:pPr>
            <w:r w:rsidRPr="00191C69">
              <w:rPr>
                <w:color w:val="17212B"/>
                <w:sz w:val="18"/>
                <w:lang w:val="pt-BR"/>
              </w:rPr>
              <w:t xml:space="preserve"> </w:t>
            </w:r>
          </w:p>
          <w:p w14:paraId="636AAF93" w14:textId="77777777" w:rsidR="003427BC" w:rsidRPr="00191C69" w:rsidRDefault="00672285">
            <w:pPr>
              <w:spacing w:before="20"/>
              <w:rPr>
                <w:lang w:val="pt-BR"/>
              </w:rPr>
            </w:pPr>
            <w:r w:rsidRPr="00191C69">
              <w:rPr>
                <w:i/>
                <w:color w:val="5D6874"/>
                <w:sz w:val="16"/>
                <w:lang w:val="pt-BR"/>
              </w:rPr>
              <w:t>Apoio: Registre até três pendências com responsável ou próxima ação.</w:t>
            </w:r>
          </w:p>
        </w:tc>
      </w:tr>
    </w:tbl>
    <w:p w14:paraId="081B34D1" w14:textId="77777777" w:rsidR="003427BC" w:rsidRPr="00191C69" w:rsidRDefault="00672285">
      <w:pPr>
        <w:pStyle w:val="Ttulo1"/>
        <w:rPr>
          <w:lang w:val="pt-BR"/>
        </w:rPr>
      </w:pPr>
      <w:r w:rsidRPr="00191C69">
        <w:rPr>
          <w:lang w:val="pt-BR"/>
        </w:rPr>
        <w:t>Validação final da versão de Aula 2</w:t>
      </w:r>
    </w:p>
    <w:p w14:paraId="16C5FDEF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Problema</w:t>
      </w:r>
      <w:proofErr w:type="gramEnd"/>
      <w:r w:rsidRPr="00191C69">
        <w:rPr>
          <w:color w:val="17212B"/>
          <w:sz w:val="18"/>
          <w:lang w:val="pt-BR"/>
        </w:rPr>
        <w:t xml:space="preserve"> → pergunta → unidade → entrada → saída → uso formam uma cadeia coerente.</w:t>
      </w:r>
    </w:p>
    <w:p w14:paraId="44AB82A8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O</w:t>
      </w:r>
      <w:proofErr w:type="gramEnd"/>
      <w:r w:rsidRPr="00191C69">
        <w:rPr>
          <w:color w:val="17212B"/>
          <w:sz w:val="18"/>
          <w:lang w:val="pt-BR"/>
        </w:rPr>
        <w:t xml:space="preserve"> corpus escolhido permite responder à pergunta sem vazamento de informação.</w:t>
      </w:r>
    </w:p>
    <w:p w14:paraId="02C02FCA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t xml:space="preserve">☐  </w:t>
      </w:r>
      <w:r w:rsidRPr="00191C69">
        <w:rPr>
          <w:color w:val="17212B"/>
          <w:sz w:val="18"/>
          <w:lang w:val="pt-BR"/>
        </w:rPr>
        <w:t>Critérios</w:t>
      </w:r>
      <w:proofErr w:type="gramEnd"/>
      <w:r w:rsidRPr="00191C69">
        <w:rPr>
          <w:color w:val="17212B"/>
          <w:sz w:val="18"/>
          <w:lang w:val="pt-BR"/>
        </w:rPr>
        <w:t>, erros e limites correspondem ao uso declarado.</w:t>
      </w:r>
    </w:p>
    <w:p w14:paraId="21F61A2C" w14:textId="77777777" w:rsidR="003427BC" w:rsidRPr="00191C69" w:rsidRDefault="00672285">
      <w:pPr>
        <w:spacing w:after="40" w:line="252" w:lineRule="auto"/>
        <w:ind w:left="259" w:hanging="230"/>
        <w:rPr>
          <w:lang w:val="pt-BR"/>
        </w:rPr>
      </w:pPr>
      <w:proofErr w:type="gramStart"/>
      <w:r w:rsidRPr="00191C69">
        <w:rPr>
          <w:b/>
          <w:color w:val="087E8B"/>
          <w:sz w:val="18"/>
          <w:lang w:val="pt-BR"/>
        </w:rPr>
        <w:lastRenderedPageBreak/>
        <w:t xml:space="preserve">☐  </w:t>
      </w:r>
      <w:r w:rsidRPr="00191C69">
        <w:rPr>
          <w:color w:val="17212B"/>
          <w:sz w:val="18"/>
          <w:lang w:val="pt-BR"/>
        </w:rPr>
        <w:t>A</w:t>
      </w:r>
      <w:proofErr w:type="gramEnd"/>
      <w:r w:rsidRPr="00191C69">
        <w:rPr>
          <w:color w:val="17212B"/>
          <w:sz w:val="18"/>
          <w:lang w:val="pt-BR"/>
        </w:rPr>
        <w:t xml:space="preserve"> abordagem técnica permanece em aberto e as pendências estão explícitas.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9792"/>
      </w:tblGrid>
      <w:tr w:rsidR="003427BC" w:rsidRPr="00191C69" w14:paraId="127260BB" w14:textId="77777777">
        <w:trPr>
          <w:cantSplit/>
        </w:trPr>
        <w:tc>
          <w:tcPr>
            <w:tcW w:w="9792" w:type="dxa"/>
            <w:shd w:val="clear" w:color="auto" w:fill="E7F4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6CFE4" w14:textId="77777777" w:rsidR="003427BC" w:rsidRPr="00191C69" w:rsidRDefault="00672285">
            <w:pPr>
              <w:spacing w:after="0" w:line="259" w:lineRule="auto"/>
              <w:rPr>
                <w:lang w:val="pt-BR"/>
              </w:rPr>
            </w:pPr>
            <w:r w:rsidRPr="00191C69">
              <w:rPr>
                <w:b/>
                <w:color w:val="087E8B"/>
                <w:sz w:val="18"/>
                <w:lang w:val="pt-BR"/>
              </w:rPr>
              <w:t xml:space="preserve">STATUS DO </w:t>
            </w:r>
            <w:proofErr w:type="gramStart"/>
            <w:r w:rsidRPr="00191C69">
              <w:rPr>
                <w:b/>
                <w:color w:val="087E8B"/>
                <w:sz w:val="18"/>
                <w:lang w:val="pt-BR"/>
              </w:rPr>
              <w:t xml:space="preserve">PROFESSOR  </w:t>
            </w:r>
            <w:r w:rsidRPr="00191C69">
              <w:rPr>
                <w:color w:val="17212B"/>
                <w:sz w:val="18"/>
                <w:lang w:val="pt-BR"/>
              </w:rPr>
              <w:t>☐</w:t>
            </w:r>
            <w:proofErr w:type="gramEnd"/>
            <w:r w:rsidRPr="00191C69">
              <w:rPr>
                <w:color w:val="17212B"/>
                <w:sz w:val="18"/>
                <w:lang w:val="pt-BR"/>
              </w:rPr>
              <w:t xml:space="preserve"> validado para </w:t>
            </w:r>
            <w:proofErr w:type="gramStart"/>
            <w:r w:rsidRPr="00191C69">
              <w:rPr>
                <w:color w:val="17212B"/>
                <w:sz w:val="18"/>
                <w:lang w:val="pt-BR"/>
              </w:rPr>
              <w:t>avançar  ☐</w:t>
            </w:r>
            <w:proofErr w:type="gramEnd"/>
            <w:r w:rsidRPr="00191C69">
              <w:rPr>
                <w:color w:val="17212B"/>
                <w:sz w:val="18"/>
                <w:lang w:val="pt-BR"/>
              </w:rPr>
              <w:t xml:space="preserve"> validado com </w:t>
            </w:r>
            <w:proofErr w:type="gramStart"/>
            <w:r w:rsidRPr="00191C69">
              <w:rPr>
                <w:color w:val="17212B"/>
                <w:sz w:val="18"/>
                <w:lang w:val="pt-BR"/>
              </w:rPr>
              <w:t>ajustes  ☐</w:t>
            </w:r>
            <w:proofErr w:type="gramEnd"/>
            <w:r w:rsidRPr="00191C69">
              <w:rPr>
                <w:color w:val="17212B"/>
                <w:sz w:val="18"/>
                <w:lang w:val="pt-BR"/>
              </w:rPr>
              <w:t xml:space="preserve"> reformular antes de avançar     Observação: _________________________________________________</w:t>
            </w:r>
          </w:p>
        </w:tc>
      </w:tr>
    </w:tbl>
    <w:p w14:paraId="48F5A5FF" w14:textId="77777777" w:rsidR="00672285" w:rsidRPr="00191C69" w:rsidRDefault="00672285">
      <w:pPr>
        <w:rPr>
          <w:lang w:val="pt-BR"/>
        </w:rPr>
      </w:pPr>
    </w:p>
    <w:sectPr w:rsidR="00672285" w:rsidRPr="00191C69" w:rsidSect="00034616">
      <w:headerReference w:type="default" r:id="rId11"/>
      <w:footerReference w:type="default" r:id="rId12"/>
      <w:pgSz w:w="12240" w:h="15840"/>
      <w:pgMar w:top="835" w:right="1224" w:bottom="792" w:left="1224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064E" w14:textId="77777777" w:rsidR="00935462" w:rsidRDefault="00935462">
      <w:pPr>
        <w:spacing w:after="0" w:line="240" w:lineRule="auto"/>
      </w:pPr>
      <w:r>
        <w:separator/>
      </w:r>
    </w:p>
  </w:endnote>
  <w:endnote w:type="continuationSeparator" w:id="0">
    <w:p w14:paraId="0AA98701" w14:textId="77777777" w:rsidR="00935462" w:rsidRDefault="0093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7429" w14:textId="77777777" w:rsidR="003427BC" w:rsidRDefault="00672285">
    <w:pPr>
      <w:pStyle w:val="Rodap"/>
      <w:jc w:val="right"/>
    </w:pPr>
    <w:r>
      <w:rPr>
        <w:color w:val="5D6874"/>
        <w:sz w:val="15"/>
      </w:rPr>
      <w:t>M</w:t>
    </w:r>
    <w:proofErr w:type="gramStart"/>
    <w:r>
      <w:rPr>
        <w:color w:val="5D6874"/>
        <w:sz w:val="15"/>
      </w:rPr>
      <w:t>05  •</w:t>
    </w:r>
    <w:proofErr w:type="gramEnd"/>
    <w:r>
      <w:rPr>
        <w:color w:val="5D6874"/>
        <w:sz w:val="15"/>
      </w:rPr>
      <w:t xml:space="preserve">  18/08/</w:t>
    </w:r>
    <w:proofErr w:type="gramStart"/>
    <w:r>
      <w:rPr>
        <w:color w:val="5D6874"/>
        <w:sz w:val="15"/>
      </w:rPr>
      <w:t>2026  •</w:t>
    </w:r>
    <w:proofErr w:type="gramEnd"/>
    <w:r>
      <w:rPr>
        <w:color w:val="5D6874"/>
        <w:sz w:val="15"/>
      </w:rPr>
      <w:t xml:space="preserve">  </w:t>
    </w:r>
    <w:proofErr w:type="spellStart"/>
    <w:r>
      <w:rPr>
        <w:color w:val="5D6874"/>
        <w:sz w:val="15"/>
      </w:rPr>
      <w:t>página</w:t>
    </w:r>
    <w:proofErr w:type="spellEnd"/>
    <w:r>
      <w:rPr>
        <w:color w:val="5D6874"/>
        <w:sz w:val="15"/>
      </w:rPr>
      <w:t xml:space="preserve"> </w:t>
    </w:r>
    <w:r>
      <w:rPr>
        <w:color w:val="5D6874"/>
        <w:sz w:val="15"/>
      </w:rPr>
      <w:fldChar w:fldCharType="begin"/>
    </w:r>
    <w:r>
      <w:rPr>
        <w:color w:val="5D6874"/>
        <w:sz w:val="15"/>
      </w:rPr>
      <w:instrText xml:space="preserve"> PAGE </w:instrText>
    </w:r>
    <w:r>
      <w:rPr>
        <w:color w:val="5D6874"/>
        <w:sz w:val="15"/>
      </w:rPr>
      <w:fldChar w:fldCharType="separate"/>
    </w:r>
    <w:r>
      <w:rPr>
        <w:color w:val="5D6874"/>
        <w:sz w:val="15"/>
      </w:rPr>
      <w:t>1</w:t>
    </w:r>
    <w:r>
      <w:rPr>
        <w:color w:val="5D6874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B3AC6" w14:textId="77777777" w:rsidR="00935462" w:rsidRDefault="00935462">
      <w:pPr>
        <w:spacing w:after="0" w:line="240" w:lineRule="auto"/>
      </w:pPr>
      <w:r>
        <w:separator/>
      </w:r>
    </w:p>
  </w:footnote>
  <w:footnote w:type="continuationSeparator" w:id="0">
    <w:p w14:paraId="61B357A7" w14:textId="77777777" w:rsidR="00935462" w:rsidRDefault="00935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4AEF" w14:textId="77777777" w:rsidR="003427BC" w:rsidRPr="00191C69" w:rsidRDefault="00672285">
    <w:pPr>
      <w:pStyle w:val="Cabealho"/>
      <w:rPr>
        <w:lang w:val="pt-BR"/>
      </w:rPr>
    </w:pPr>
    <w:r w:rsidRPr="00191C69">
      <w:rPr>
        <w:b/>
        <w:color w:val="5D6874"/>
        <w:sz w:val="15"/>
        <w:lang w:val="pt-BR"/>
      </w:rPr>
      <w:t>LINGUAGEM NATURAL  •  AULA 2  •  MATERIAL DO GRUPO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499503">
    <w:abstractNumId w:val="8"/>
  </w:num>
  <w:num w:numId="2" w16cid:durableId="613754001">
    <w:abstractNumId w:val="6"/>
  </w:num>
  <w:num w:numId="3" w16cid:durableId="780611446">
    <w:abstractNumId w:val="5"/>
  </w:num>
  <w:num w:numId="4" w16cid:durableId="655375470">
    <w:abstractNumId w:val="4"/>
  </w:num>
  <w:num w:numId="5" w16cid:durableId="1808624013">
    <w:abstractNumId w:val="7"/>
  </w:num>
  <w:num w:numId="6" w16cid:durableId="1602032322">
    <w:abstractNumId w:val="3"/>
  </w:num>
  <w:num w:numId="7" w16cid:durableId="359749408">
    <w:abstractNumId w:val="2"/>
  </w:num>
  <w:num w:numId="8" w16cid:durableId="596522409">
    <w:abstractNumId w:val="1"/>
  </w:num>
  <w:num w:numId="9" w16cid:durableId="894850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E78"/>
    <w:rsid w:val="0015074B"/>
    <w:rsid w:val="001579FB"/>
    <w:rsid w:val="00191C69"/>
    <w:rsid w:val="0029639D"/>
    <w:rsid w:val="00326F90"/>
    <w:rsid w:val="003427BC"/>
    <w:rsid w:val="003967FD"/>
    <w:rsid w:val="00596263"/>
    <w:rsid w:val="00672285"/>
    <w:rsid w:val="00803D5D"/>
    <w:rsid w:val="00864CB4"/>
    <w:rsid w:val="00935462"/>
    <w:rsid w:val="00994607"/>
    <w:rsid w:val="00AA1D8D"/>
    <w:rsid w:val="00B47730"/>
    <w:rsid w:val="00CB0664"/>
    <w:rsid w:val="00D07CEC"/>
    <w:rsid w:val="00D361F2"/>
    <w:rsid w:val="00EC7C16"/>
    <w:rsid w:val="00F335CA"/>
    <w:rsid w:val="00F446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ED2E4"/>
  <w14:defaultImageDpi w14:val="300"/>
  <w15:docId w15:val="{D95B5281-3482-4E2C-92A5-0311D1CC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63A5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87E8B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9827EF0953BD4B873EF9B48CB49F1E" ma:contentTypeVersion="5" ma:contentTypeDescription="Crie um novo documento." ma:contentTypeScope="" ma:versionID="aaf2983d3e48c0936ec884308cd887b8">
  <xsd:schema xmlns:xsd="http://www.w3.org/2001/XMLSchema" xmlns:xs="http://www.w3.org/2001/XMLSchema" xmlns:p="http://schemas.microsoft.com/office/2006/metadata/properties" xmlns:ns3="df622acc-449a-471c-94f5-9402ebb3d800" targetNamespace="http://schemas.microsoft.com/office/2006/metadata/properties" ma:root="true" ma:fieldsID="c47664d3084db57ac83562515c4c27c7" ns3:_="">
    <xsd:import namespace="df622acc-449a-471c-94f5-9402ebb3d80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22acc-449a-471c-94f5-9402ebb3d80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622acc-449a-471c-94f5-9402ebb3d800" xsi:nil="true"/>
  </documentManagement>
</p:properties>
</file>

<file path=customXml/itemProps1.xml><?xml version="1.0" encoding="utf-8"?>
<ds:datastoreItem xmlns:ds="http://schemas.openxmlformats.org/officeDocument/2006/customXml" ds:itemID="{36DEA463-4E1F-4BA8-BE0D-DC8B7BC1BE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63A6A2-4303-4C53-B84B-E985D1FC3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22acc-449a-471c-94f5-9402ebb3d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F2D8F3-F4A6-4F45-886C-7BCB1A81E5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68DB10-8C4B-4512-854C-3826357EEC81}">
  <ds:schemaRefs>
    <ds:schemaRef ds:uri="http://schemas.microsoft.com/office/2006/metadata/properties"/>
    <ds:schemaRef ds:uri="http://schemas.microsoft.com/office/infopath/2007/PartnerControls"/>
    <ds:schemaRef ds:uri="df622acc-449a-471c-94f5-9402ebb3d80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1296</Words>
  <Characters>7391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M05 — Ficha inicial do Projeto Integrador — Aula 2</vt:lpstr>
      <vt:lpstr/>
    </vt:vector>
  </TitlesOfParts>
  <Manager/>
  <Company/>
  <LinksUpToDate>false</LinksUpToDate>
  <CharactersWithSpaces>8670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 — Ficha inicial do Projeto Integrador — Aula 2</dc:title>
  <dc:subject>Linguagem Natural — formulação de problema, pergunta e corpus</dc:subject>
  <dc:creator>Disciplina de Linguagem Natural — Prof. Roger</dc:creator>
  <cp:keywords/>
  <dc:description>generated by python-docx</dc:description>
  <cp:lastModifiedBy>Letícia ‎ ‎Vieira</cp:lastModifiedBy>
  <cp:revision>2</cp:revision>
  <dcterms:created xsi:type="dcterms:W3CDTF">2026-09-01T01:20:00Z</dcterms:created>
  <dcterms:modified xsi:type="dcterms:W3CDTF">2026-09-01T01:20:00Z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0x010100989827EF0953BD4B873EF9B48CB49F1E</vt:lpwstr>
  </property>
</Properties>
</file>